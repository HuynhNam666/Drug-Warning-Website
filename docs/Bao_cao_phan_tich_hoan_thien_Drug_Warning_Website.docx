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PHÂN TÍCH VÀ HOÀN THIỆN DỰ ÁN</w:t>
      </w:r>
    </w:p>
    <w:p>
      <w:pPr>
        <w:jc w:val="center"/>
      </w:pPr>
      <w:r>
        <w:rPr>
          <w:b/>
          <w:sz w:val="32"/>
        </w:rPr>
        <w:t>WEBSITE HỖ TRỢ BỆNH NHÂN TRA CỨU THUỐC NÊN TRÁNH KHI ĐANG CÓ BỆNH NỀN</w:t>
      </w:r>
    </w:p>
    <w:p>
      <w:pPr>
        <w:jc w:val="center"/>
      </w:pPr>
      <w:r>
        <w:t>Môn học: Công nghệ phần mềm / Phân tích thiết kế hệ thống</w:t>
      </w:r>
    </w:p>
    <w:p>
      <w:pPr>
        <w:jc w:val="center"/>
      </w:pPr>
      <w:r>
        <w:t>Loại dự án: Website tra cứu cảnh báo thuốc - bệnh nền</w:t>
      </w:r>
    </w:p>
    <w:p>
      <w:pPr>
        <w:jc w:val="center"/>
      </w:pPr>
      <w:r>
        <w:t>Công nghệ: ASP.NET Core Web API, PostgreSQL, HTML/CSS/JavaScript, Bootstrap, JWT</w:t>
      </w:r>
    </w:p>
    <w:p>
      <w:pPr>
        <w:jc w:val="center"/>
      </w:pPr>
      <w:r>
        <w:t>Phiên bản tài liệu: Hoàn thiện dự án để demo và nộp báo cáo</w:t>
      </w:r>
    </w:p>
    <w:p>
      <w:pPr>
        <w:jc w:val="center"/>
      </w:pPr>
      <w:r>
        <w:t>Năm: 2026</w:t>
      </w:r>
    </w:p>
    <w:p>
      <w:r>
        <w:br/>
        <w:br/>
      </w:r>
    </w:p>
    <w:p>
      <w:pPr>
        <w:jc w:val="center"/>
      </w:pPr>
      <w:r>
        <w:rPr>
          <w:i/>
        </w:rPr>
        <w:t>Lưu ý y tế: Hệ thống chỉ hỗ trợ sàng lọc thông tin ban đầu, không thay thế tư vấn, chẩn đoán hoặc chỉ định của bác sĩ/dược sĩ.</w:t>
      </w:r>
    </w:p>
    <w:p>
      <w:r>
        <w:br w:type="page"/>
      </w:r>
    </w:p>
    <w:p>
      <w:pPr>
        <w:pStyle w:val="Heading1"/>
      </w:pPr>
      <w:r>
        <w:t>LỜI CẢM ƠN</w:t>
      </w:r>
    </w:p>
    <w:p>
      <w:r>
        <w:t>Nhóm em xin chân thành cảm ơn giảng viên đã hướng dẫn và tạo điều kiện để nhóm thực hiện đề tài Website hỗ trợ bệnh nhân tra cứu thuốc nên tránh khi đang có bệnh nền. Trong quá trình thực hiện, nhóm đã có cơ hội vận dụng kiến thức về khảo sát yêu cầu, phân tích thiết kế hệ thống, xây dựng backend API, thiết kế cơ sở dữ liệu, xây dựng giao diện và kiểm thử phần mềm.</w:t>
      </w:r>
    </w:p>
    <w:p>
      <w:r>
        <w:t>Báo cáo này tổng hợp quá trình phân tích, thiết kế, xây dựng và hoàn thiện dự án. Do thời gian và kiến thức còn hạn chế, hệ thống vẫn có thể tiếp tục mở rộng trong tương lai, đặc biệt là mở rộng cơ sở dữ liệu cảnh báo và tích hợp thêm nguồn dữ liệu y tế chính thống.</w:t>
      </w:r>
    </w:p>
    <w:p>
      <w:pPr>
        <w:pStyle w:val="Heading1"/>
      </w:pPr>
      <w:r>
        <w:t>LỜI CAM ĐOAN</w:t>
      </w:r>
    </w:p>
    <w:p>
      <w:r>
        <w:t>Nhóm em xin cam đoan báo cáo và mã nguồn dự án là kết quả tìm hiểu, phân tích, tổng hợp và xây dựng phục vụ mục đích học tập. Các dữ liệu thuốc, bệnh nền và cảnh báo trong hệ thống là dữ liệu mẫu dùng cho demo đồ án, không được sử dụng như chỉ định điều trị thực tế.</w:t>
      </w:r>
    </w:p>
    <w:p>
      <w:r>
        <w:t>Nhóm cam kết không trình bày hệ thống như một công cụ chẩn đoán y khoa. Mọi kết quả tra cứu đều cần được hiểu là thông tin tham khảo ban đầu và người dùng cần hỏi bác sĩ hoặc dược sĩ trước khi quyết định sử dụng thuốc.</w:t>
      </w:r>
    </w:p>
    <w:p>
      <w:r>
        <w:br w:type="page"/>
      </w:r>
    </w:p>
    <w:p>
      <w:pPr>
        <w:pStyle w:val="Heading1"/>
      </w:pPr>
      <w:r>
        <w:t>MỤC LỤC TÓM TẮT</w:t>
      </w:r>
    </w:p>
    <w:p>
      <w:pPr>
        <w:pStyle w:val="ListNumber"/>
      </w:pPr>
      <w:r>
        <w:t>Chương 1. Khảo sát và xác định yêu cầu</w:t>
      </w:r>
    </w:p>
    <w:p>
      <w:pPr>
        <w:pStyle w:val="ListNumber"/>
      </w:pPr>
      <w:r>
        <w:t>Chương 2. Phân tích hệ thống theo Agile Scrum</w:t>
      </w:r>
    </w:p>
    <w:p>
      <w:pPr>
        <w:pStyle w:val="ListNumber"/>
      </w:pPr>
      <w:r>
        <w:t>Chương 3. Phân tích nghiệp vụ và UML</w:t>
      </w:r>
    </w:p>
    <w:p>
      <w:pPr>
        <w:pStyle w:val="ListNumber"/>
      </w:pPr>
      <w:r>
        <w:t>Chương 4. Thiết kế hệ thống</w:t>
      </w:r>
    </w:p>
    <w:p>
      <w:pPr>
        <w:pStyle w:val="ListNumber"/>
      </w:pPr>
      <w:r>
        <w:t>Chương 5. Xây dựng và hoàn thiện dự án</w:t>
      </w:r>
    </w:p>
    <w:p>
      <w:pPr>
        <w:pStyle w:val="ListNumber"/>
      </w:pPr>
      <w:r>
        <w:t>Chương 6. Kiểm thử, đánh giá và hướng phát triển</w:t>
      </w:r>
    </w:p>
    <w:p>
      <w:pPr>
        <w:pStyle w:val="Heading1"/>
      </w:pPr>
      <w:r>
        <w:t>CHƯƠNG 1. KHẢO SÁT VÀ XÁC ĐỊNH YÊU CẦU</w:t>
      </w:r>
    </w:p>
    <w:p>
      <w:pPr>
        <w:pStyle w:val="Heading2"/>
      </w:pPr>
      <w:r>
        <w:t>1.1. Giới thiệu bài toán</w:t>
      </w:r>
    </w:p>
    <w:p>
      <w:r>
        <w:t>Trong thực tế, nhiều người bệnh đang có bệnh nền như tăng huyết áp, suy thận, bệnh gan, đau dạ dày, đái tháo đường, hen suyễn hoặc bệnh tim mạch thường gặp khó khăn khi tự kiểm tra thuốc nào cần thận trọng. Khi mua thuốc không kê đơn hoặc đọc lại toa thuốc, người bệnh có thể không biết một thuốc có thể làm nặng bệnh nền, gây tác dụng phụ hoặc cần hỏi chuyên môn trước khi dùng.</w:t>
      </w:r>
    </w:p>
    <w:p>
      <w:r>
        <w:t>Đề tài được xây dựng nhằm tạo một website hỗ trợ bệnh nhân tra cứu nhanh mối liên hệ giữa thuốc và bệnh nền. Hệ thống cho phép nhập tên thuốc, chọn bệnh nền, xem mức độ cảnh báo, nội dung cảnh báo và khuyến nghị. Ngoài tra cứu đơn lẻ, hệ thống có module AI nội bộ dạng expert system để phân tích nhiều thuốc và nhiều bệnh nền cùng lúc dựa trên dữ liệu có trong cơ sở dữ liệu.</w:t>
      </w:r>
    </w:p>
    <w:p>
      <w:pPr>
        <w:pStyle w:val="Heading2"/>
      </w:pPr>
      <w:r>
        <w:t>1.2. Product Vision</w:t>
      </w:r>
    </w:p>
    <w:p>
      <w:r>
        <w:t>Website Drug Warning hướng đến việc trở thành công cụ hỗ trợ sàng lọc ban đầu, giúp người bệnh chủ động hơn khi kiểm tra thuốc nên tránh hoặc cần thận trọng khi đang có bệnh nền. Sản phẩm ưu tiên giao diện đơn giản, dễ dùng, dữ liệu có thể cập nhật bởi quản trị viên và luôn hiển thị cảnh báo an toàn y tế.</w:t>
      </w:r>
    </w:p>
    <w:p>
      <w:pPr>
        <w:pStyle w:val="Heading2"/>
      </w:pPr>
      <w:r>
        <w:t>1.3. Mục tiêu hệ thống</w:t>
      </w:r>
    </w:p>
    <w:p>
      <w:pPr>
        <w:pStyle w:val="ListBullet"/>
      </w:pPr>
      <w:r>
        <w:t>Cung cấp chức năng tra cứu cảnh báo thuốc theo bệnh nền một cách nhanh chóng.</w:t>
      </w:r>
    </w:p>
    <w:p>
      <w:pPr>
        <w:pStyle w:val="ListBullet"/>
      </w:pPr>
      <w:r>
        <w:t>Hiển thị mức độ rủi ro theo bốn cấp Low, Medium, High, Critical.</w:t>
      </w:r>
    </w:p>
    <w:p>
      <w:pPr>
        <w:pStyle w:val="ListBullet"/>
      </w:pPr>
      <w:r>
        <w:t>Cho phép quản trị viên cập nhật danh mục thuốc, bệnh nền và cảnh báo.</w:t>
      </w:r>
    </w:p>
    <w:p>
      <w:pPr>
        <w:pStyle w:val="ListBullet"/>
      </w:pPr>
      <w:r>
        <w:t>Tích hợp module AI nội bộ để phân tích nhiều thuốc và nhiều bệnh nền cùng lúc.</w:t>
      </w:r>
    </w:p>
    <w:p>
      <w:pPr>
        <w:pStyle w:val="ListBullet"/>
      </w:pPr>
      <w:r>
        <w:t>Cung cấp dữ liệu mẫu đủ để demo các luồng nghiệp vụ chính.</w:t>
      </w:r>
    </w:p>
    <w:p>
      <w:pPr>
        <w:pStyle w:val="ListBullet"/>
      </w:pPr>
      <w:r>
        <w:t>Đảm bảo thông tin chỉ mang tính tham khảo, không thay thế tư vấn y tế chuyên môn.</w:t>
      </w:r>
    </w:p>
    <w:p>
      <w:pPr>
        <w:pStyle w:val="Heading2"/>
      </w:pPr>
      <w:r>
        <w:t>1.4. Phạm vi hệ thống</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9"/>
          </w:tcPr>
          <w:p>
            <w:pPr>
              <w:spacing w:after="0"/>
            </w:pPr>
            <w:r/>
            <w:r>
              <w:rPr>
                <w:b/>
                <w:color w:val="FFFFFF"/>
              </w:rPr>
              <w:t>Nhóm phạm vi</w:t>
            </w:r>
          </w:p>
        </w:tc>
        <w:tc>
          <w:tcPr>
            <w:tcW w:type="dxa" w:w="7920"/>
            <w:vAlign w:val="center"/>
            <w:shd w:fill="1F4E79"/>
          </w:tcPr>
          <w:p>
            <w:pPr>
              <w:spacing w:after="0"/>
            </w:pPr>
            <w:r/>
            <w:r>
              <w:rPr>
                <w:b/>
                <w:color w:val="FFFFFF"/>
              </w:rPr>
              <w:t>Nội dung thực hiện</w:t>
            </w:r>
          </w:p>
        </w:tc>
      </w:tr>
      <w:tr>
        <w:tc>
          <w:tcPr>
            <w:tcW w:type="dxa" w:w="2592"/>
            <w:vAlign w:val="center"/>
          </w:tcPr>
          <w:p>
            <w:pPr>
              <w:spacing w:after="0"/>
            </w:pPr>
            <w:r/>
            <w:r>
              <w:rPr>
                <w:b w:val="0"/>
              </w:rPr>
              <w:t>Người dùng/bệnh nhân</w:t>
            </w:r>
          </w:p>
        </w:tc>
        <w:tc>
          <w:tcPr>
            <w:tcW w:type="dxa" w:w="7920"/>
            <w:vAlign w:val="center"/>
          </w:tcPr>
          <w:p>
            <w:pPr>
              <w:spacing w:after="0"/>
            </w:pPr>
            <w:r/>
            <w:r>
              <w:rPr>
                <w:b w:val="0"/>
              </w:rPr>
              <w:t>Xem trang chủ, xem hướng dẫn, tra cứu thuốc theo bệnh nền, xem kết quả cảnh báo, dùng AI hỗ trợ.</w:t>
            </w:r>
          </w:p>
        </w:tc>
      </w:tr>
      <w:tr>
        <w:tc>
          <w:tcPr>
            <w:tcW w:type="dxa" w:w="2592"/>
            <w:vAlign w:val="center"/>
          </w:tcPr>
          <w:p>
            <w:pPr>
              <w:spacing w:after="0"/>
            </w:pPr>
            <w:r/>
            <w:r>
              <w:rPr>
                <w:b w:val="0"/>
              </w:rPr>
              <w:t>Quản trị viên</w:t>
            </w:r>
          </w:p>
        </w:tc>
        <w:tc>
          <w:tcPr>
            <w:tcW w:type="dxa" w:w="7920"/>
            <w:vAlign w:val="center"/>
          </w:tcPr>
          <w:p>
            <w:pPr>
              <w:spacing w:after="0"/>
            </w:pPr>
            <w:r/>
            <w:r>
              <w:rPr>
                <w:b w:val="0"/>
              </w:rPr>
              <w:t>Đăng nhập bằng JWT, quản lý thuốc, quản lý bệnh nền, quản lý cảnh báo thuốc - bệnh nền.</w:t>
            </w:r>
          </w:p>
        </w:tc>
      </w:tr>
      <w:tr>
        <w:tc>
          <w:tcPr>
            <w:tcW w:type="dxa" w:w="2592"/>
            <w:vAlign w:val="center"/>
          </w:tcPr>
          <w:p>
            <w:pPr>
              <w:spacing w:after="0"/>
            </w:pPr>
            <w:r/>
            <w:r>
              <w:rPr>
                <w:b w:val="0"/>
              </w:rPr>
              <w:t>Backend</w:t>
            </w:r>
          </w:p>
        </w:tc>
        <w:tc>
          <w:tcPr>
            <w:tcW w:type="dxa" w:w="7920"/>
            <w:vAlign w:val="center"/>
          </w:tcPr>
          <w:p>
            <w:pPr>
              <w:spacing w:after="0"/>
            </w:pPr>
            <w:r/>
            <w:r>
              <w:rPr>
                <w:b w:val="0"/>
              </w:rPr>
              <w:t>Xây dựng API bằng ASP.NET Core, xử lý dữ liệu, xác thực JWT, seed dữ liệu mẫu.</w:t>
            </w:r>
          </w:p>
        </w:tc>
      </w:tr>
      <w:tr>
        <w:tc>
          <w:tcPr>
            <w:tcW w:type="dxa" w:w="2592"/>
            <w:vAlign w:val="center"/>
          </w:tcPr>
          <w:p>
            <w:pPr>
              <w:spacing w:after="0"/>
            </w:pPr>
            <w:r/>
            <w:r>
              <w:rPr>
                <w:b w:val="0"/>
              </w:rPr>
              <w:t>Database</w:t>
            </w:r>
          </w:p>
        </w:tc>
        <w:tc>
          <w:tcPr>
            <w:tcW w:type="dxa" w:w="7920"/>
            <w:vAlign w:val="center"/>
          </w:tcPr>
          <w:p>
            <w:pPr>
              <w:spacing w:after="0"/>
            </w:pPr>
            <w:r/>
            <w:r>
              <w:rPr>
                <w:b w:val="0"/>
              </w:rPr>
              <w:t>PostgreSQL lưu bảng Admins, Medicines, Diseases, MedicineWarnings.</w:t>
            </w:r>
          </w:p>
        </w:tc>
      </w:tr>
      <w:tr>
        <w:tc>
          <w:tcPr>
            <w:tcW w:type="dxa" w:w="2592"/>
            <w:vAlign w:val="center"/>
          </w:tcPr>
          <w:p>
            <w:pPr>
              <w:spacing w:after="0"/>
            </w:pPr>
            <w:r/>
            <w:r>
              <w:rPr>
                <w:b w:val="0"/>
              </w:rPr>
              <w:t>AI nội bộ</w:t>
            </w:r>
          </w:p>
        </w:tc>
        <w:tc>
          <w:tcPr>
            <w:tcW w:type="dxa" w:w="7920"/>
            <w:vAlign w:val="center"/>
          </w:tcPr>
          <w:p>
            <w:pPr>
              <w:spacing w:after="0"/>
            </w:pPr>
            <w:r/>
            <w:r>
              <w:rPr>
                <w:b w:val="0"/>
              </w:rPr>
              <w:t>So khớp tên thuốc, bệnh nền, tổng hợp cảnh báo và gợi ý theo mức rủi ro.</w:t>
            </w:r>
          </w:p>
        </w:tc>
      </w:tr>
      <w:tr>
        <w:tc>
          <w:tcPr>
            <w:tcW w:type="dxa" w:w="2592"/>
            <w:vAlign w:val="center"/>
          </w:tcPr>
          <w:p>
            <w:pPr>
              <w:spacing w:after="0"/>
            </w:pPr>
            <w:r/>
            <w:r>
              <w:rPr>
                <w:b w:val="0"/>
              </w:rPr>
              <w:t>Ngoài phạm vi</w:t>
            </w:r>
          </w:p>
        </w:tc>
        <w:tc>
          <w:tcPr>
            <w:tcW w:type="dxa" w:w="7920"/>
            <w:vAlign w:val="center"/>
          </w:tcPr>
          <w:p>
            <w:pPr>
              <w:spacing w:after="0"/>
            </w:pPr>
            <w:r/>
            <w:r>
              <w:rPr>
                <w:b w:val="0"/>
              </w:rPr>
              <w:t>Không chẩn đoán bệnh, không kê đơn, không thay thế bác sĩ, không kết nối dữ liệu bệnh viện thật.</w:t>
            </w:r>
          </w:p>
        </w:tc>
      </w:tr>
    </w:tbl>
    <w:p/>
    <w:p>
      <w:pPr>
        <w:pStyle w:val="Heading2"/>
      </w:pPr>
      <w:r>
        <w:t>1.5. Stakeholder</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F4E79"/>
          </w:tcPr>
          <w:p>
            <w:pPr>
              <w:spacing w:after="0"/>
            </w:pPr>
            <w:r/>
            <w:r>
              <w:rPr>
                <w:b/>
                <w:color w:val="FFFFFF"/>
              </w:rPr>
              <w:t>Stakeholder</w:t>
            </w:r>
          </w:p>
        </w:tc>
        <w:tc>
          <w:tcPr>
            <w:tcW w:type="dxa" w:w="2592"/>
            <w:vAlign w:val="center"/>
            <w:shd w:fill="1F4E79"/>
          </w:tcPr>
          <w:p>
            <w:pPr>
              <w:spacing w:after="0"/>
            </w:pPr>
            <w:r/>
            <w:r>
              <w:rPr>
                <w:b/>
                <w:color w:val="FFFFFF"/>
              </w:rPr>
              <w:t>Vai trò</w:t>
            </w:r>
          </w:p>
        </w:tc>
        <w:tc>
          <w:tcPr>
            <w:tcW w:type="dxa" w:w="5472"/>
            <w:vAlign w:val="center"/>
            <w:shd w:fill="1F4E79"/>
          </w:tcPr>
          <w:p>
            <w:pPr>
              <w:spacing w:after="0"/>
            </w:pPr>
            <w:r/>
            <w:r>
              <w:rPr>
                <w:b/>
                <w:color w:val="FFFFFF"/>
              </w:rPr>
              <w:t>Nhu cầu chính</w:t>
            </w:r>
          </w:p>
        </w:tc>
      </w:tr>
      <w:tr>
        <w:tc>
          <w:tcPr>
            <w:tcW w:type="dxa" w:w="2592"/>
            <w:vAlign w:val="center"/>
          </w:tcPr>
          <w:p>
            <w:pPr>
              <w:spacing w:after="0"/>
            </w:pPr>
            <w:r/>
            <w:r>
              <w:rPr>
                <w:b w:val="0"/>
              </w:rPr>
              <w:t>Bệnh nhân/người dùng</w:t>
            </w:r>
          </w:p>
        </w:tc>
        <w:tc>
          <w:tcPr>
            <w:tcW w:type="dxa" w:w="2592"/>
            <w:vAlign w:val="center"/>
          </w:tcPr>
          <w:p>
            <w:pPr>
              <w:spacing w:after="0"/>
            </w:pPr>
            <w:r/>
            <w:r>
              <w:rPr>
                <w:b w:val="0"/>
              </w:rPr>
              <w:t>Người tra cứu thông tin</w:t>
            </w:r>
          </w:p>
        </w:tc>
        <w:tc>
          <w:tcPr>
            <w:tcW w:type="dxa" w:w="5472"/>
            <w:vAlign w:val="center"/>
          </w:tcPr>
          <w:p>
            <w:pPr>
              <w:spacing w:after="0"/>
            </w:pPr>
            <w:r/>
            <w:r>
              <w:rPr>
                <w:b w:val="0"/>
              </w:rPr>
              <w:t>Tra cứu nhanh thuốc cần tránh hoặc cần thận trọng khi có bệnh nền.</w:t>
            </w:r>
          </w:p>
        </w:tc>
      </w:tr>
      <w:tr>
        <w:tc>
          <w:tcPr>
            <w:tcW w:type="dxa" w:w="2592"/>
            <w:vAlign w:val="center"/>
          </w:tcPr>
          <w:p>
            <w:pPr>
              <w:spacing w:after="0"/>
            </w:pPr>
            <w:r/>
            <w:r>
              <w:rPr>
                <w:b w:val="0"/>
              </w:rPr>
              <w:t>Quản trị viên</w:t>
            </w:r>
          </w:p>
        </w:tc>
        <w:tc>
          <w:tcPr>
            <w:tcW w:type="dxa" w:w="2592"/>
            <w:vAlign w:val="center"/>
          </w:tcPr>
          <w:p>
            <w:pPr>
              <w:spacing w:after="0"/>
            </w:pPr>
            <w:r/>
            <w:r>
              <w:rPr>
                <w:b w:val="0"/>
              </w:rPr>
              <w:t>Người quản lý dữ liệu</w:t>
            </w:r>
          </w:p>
        </w:tc>
        <w:tc>
          <w:tcPr>
            <w:tcW w:type="dxa" w:w="5472"/>
            <w:vAlign w:val="center"/>
          </w:tcPr>
          <w:p>
            <w:pPr>
              <w:spacing w:after="0"/>
            </w:pPr>
            <w:r/>
            <w:r>
              <w:rPr>
                <w:b w:val="0"/>
              </w:rPr>
              <w:t>Cập nhật thuốc, bệnh nền, cảnh báo và duy trì dữ liệu chính xác.</w:t>
            </w:r>
          </w:p>
        </w:tc>
      </w:tr>
      <w:tr>
        <w:tc>
          <w:tcPr>
            <w:tcW w:type="dxa" w:w="2592"/>
            <w:vAlign w:val="center"/>
          </w:tcPr>
          <w:p>
            <w:pPr>
              <w:spacing w:after="0"/>
            </w:pPr>
            <w:r/>
            <w:r>
              <w:rPr>
                <w:b w:val="0"/>
              </w:rPr>
              <w:t>Bác sĩ/dược sĩ giả định</w:t>
            </w:r>
          </w:p>
        </w:tc>
        <w:tc>
          <w:tcPr>
            <w:tcW w:type="dxa" w:w="2592"/>
            <w:vAlign w:val="center"/>
          </w:tcPr>
          <w:p>
            <w:pPr>
              <w:spacing w:after="0"/>
            </w:pPr>
            <w:r/>
            <w:r>
              <w:rPr>
                <w:b w:val="0"/>
              </w:rPr>
              <w:t>Nguồn tham vấn chuyên môn</w:t>
            </w:r>
          </w:p>
        </w:tc>
        <w:tc>
          <w:tcPr>
            <w:tcW w:type="dxa" w:w="5472"/>
            <w:vAlign w:val="center"/>
          </w:tcPr>
          <w:p>
            <w:pPr>
              <w:spacing w:after="0"/>
            </w:pPr>
            <w:r/>
            <w:r>
              <w:rPr>
                <w:b w:val="0"/>
              </w:rPr>
              <w:t>Cung cấp hoặc kiểm tra nội dung cảnh báo trước khi đưa vào hệ thống thật.</w:t>
            </w:r>
          </w:p>
        </w:tc>
      </w:tr>
      <w:tr>
        <w:tc>
          <w:tcPr>
            <w:tcW w:type="dxa" w:w="2592"/>
            <w:vAlign w:val="center"/>
          </w:tcPr>
          <w:p>
            <w:pPr>
              <w:spacing w:after="0"/>
            </w:pPr>
            <w:r/>
            <w:r>
              <w:rPr>
                <w:b w:val="0"/>
              </w:rPr>
              <w:t>Giảng viên</w:t>
            </w:r>
          </w:p>
        </w:tc>
        <w:tc>
          <w:tcPr>
            <w:tcW w:type="dxa" w:w="2592"/>
            <w:vAlign w:val="center"/>
          </w:tcPr>
          <w:p>
            <w:pPr>
              <w:spacing w:after="0"/>
            </w:pPr>
            <w:r/>
            <w:r>
              <w:rPr>
                <w:b w:val="0"/>
              </w:rPr>
              <w:t>Người đánh giá đồ án</w:t>
            </w:r>
          </w:p>
        </w:tc>
        <w:tc>
          <w:tcPr>
            <w:tcW w:type="dxa" w:w="5472"/>
            <w:vAlign w:val="center"/>
          </w:tcPr>
          <w:p>
            <w:pPr>
              <w:spacing w:after="0"/>
            </w:pPr>
            <w:r/>
            <w:r>
              <w:rPr>
                <w:b w:val="0"/>
              </w:rPr>
              <w:t>Xem được quy trình phân tích, thiết kế, xây dựng và kiểm thử.</w:t>
            </w:r>
          </w:p>
        </w:tc>
      </w:tr>
      <w:tr>
        <w:tc>
          <w:tcPr>
            <w:tcW w:type="dxa" w:w="2592"/>
            <w:vAlign w:val="center"/>
          </w:tcPr>
          <w:p>
            <w:pPr>
              <w:spacing w:after="0"/>
            </w:pPr>
            <w:r/>
            <w:r>
              <w:rPr>
                <w:b w:val="0"/>
              </w:rPr>
              <w:t>Nhóm phát triển</w:t>
            </w:r>
          </w:p>
        </w:tc>
        <w:tc>
          <w:tcPr>
            <w:tcW w:type="dxa" w:w="2592"/>
            <w:vAlign w:val="center"/>
          </w:tcPr>
          <w:p>
            <w:pPr>
              <w:spacing w:after="0"/>
            </w:pPr>
            <w:r/>
            <w:r>
              <w:rPr>
                <w:b w:val="0"/>
              </w:rPr>
              <w:t>Người xây dựng hệ thống</w:t>
            </w:r>
          </w:p>
        </w:tc>
        <w:tc>
          <w:tcPr>
            <w:tcW w:type="dxa" w:w="5472"/>
            <w:vAlign w:val="center"/>
          </w:tcPr>
          <w:p>
            <w:pPr>
              <w:spacing w:after="0"/>
            </w:pPr>
            <w:r/>
            <w:r>
              <w:rPr>
                <w:b w:val="0"/>
              </w:rPr>
              <w:t>Hoàn thiện mã nguồn, tài liệu, test case và demo.</w:t>
            </w:r>
          </w:p>
        </w:tc>
      </w:tr>
    </w:tbl>
    <w:p/>
    <w:p>
      <w:pPr>
        <w:pStyle w:val="Heading2"/>
      </w:pPr>
      <w:r>
        <w:t>1.6. Yêu cầu chức năng</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F4E79"/>
          </w:tcPr>
          <w:p>
            <w:pPr>
              <w:spacing w:after="0"/>
            </w:pPr>
            <w:r/>
            <w:r>
              <w:rPr>
                <w:b/>
                <w:color w:val="FFFFFF"/>
              </w:rPr>
              <w:t>Mã</w:t>
            </w:r>
          </w:p>
        </w:tc>
        <w:tc>
          <w:tcPr>
            <w:tcW w:type="dxa" w:w="3024"/>
            <w:vAlign w:val="center"/>
            <w:shd w:fill="1F4E79"/>
          </w:tcPr>
          <w:p>
            <w:pPr>
              <w:spacing w:after="0"/>
            </w:pPr>
            <w:r/>
            <w:r>
              <w:rPr>
                <w:b/>
                <w:color w:val="FFFFFF"/>
              </w:rPr>
              <w:t>Chức năng</w:t>
            </w:r>
          </w:p>
        </w:tc>
        <w:tc>
          <w:tcPr>
            <w:tcW w:type="dxa" w:w="6336"/>
            <w:vAlign w:val="center"/>
            <w:shd w:fill="1F4E79"/>
          </w:tcPr>
          <w:p>
            <w:pPr>
              <w:spacing w:after="0"/>
            </w:pPr>
            <w:r/>
            <w:r>
              <w:rPr>
                <w:b/>
                <w:color w:val="FFFFFF"/>
              </w:rPr>
              <w:t>Mô tả</w:t>
            </w:r>
          </w:p>
        </w:tc>
      </w:tr>
      <w:tr>
        <w:tc>
          <w:tcPr>
            <w:tcW w:type="dxa" w:w="1152"/>
            <w:vAlign w:val="center"/>
          </w:tcPr>
          <w:p>
            <w:pPr>
              <w:spacing w:after="0"/>
            </w:pPr>
            <w:r/>
            <w:r>
              <w:rPr>
                <w:b w:val="0"/>
              </w:rPr>
              <w:t>F01</w:t>
            </w:r>
          </w:p>
        </w:tc>
        <w:tc>
          <w:tcPr>
            <w:tcW w:type="dxa" w:w="3024"/>
            <w:vAlign w:val="center"/>
          </w:tcPr>
          <w:p>
            <w:pPr>
              <w:spacing w:after="0"/>
            </w:pPr>
            <w:r/>
            <w:r>
              <w:rPr>
                <w:b w:val="0"/>
              </w:rPr>
              <w:t>Tra cứu thuốc theo bệnh nền</w:t>
            </w:r>
          </w:p>
        </w:tc>
        <w:tc>
          <w:tcPr>
            <w:tcW w:type="dxa" w:w="6336"/>
            <w:vAlign w:val="center"/>
          </w:tcPr>
          <w:p>
            <w:pPr>
              <w:spacing w:after="0"/>
            </w:pPr>
            <w:r/>
            <w:r>
              <w:rPr>
                <w:b w:val="0"/>
              </w:rPr>
              <w:t>Người dùng nhập tên thuốc và chọn bệnh nền để xem cảnh báo.</w:t>
            </w:r>
          </w:p>
        </w:tc>
      </w:tr>
      <w:tr>
        <w:tc>
          <w:tcPr>
            <w:tcW w:type="dxa" w:w="1152"/>
            <w:vAlign w:val="center"/>
          </w:tcPr>
          <w:p>
            <w:pPr>
              <w:spacing w:after="0"/>
            </w:pPr>
            <w:r/>
            <w:r>
              <w:rPr>
                <w:b w:val="0"/>
              </w:rPr>
              <w:t>F02</w:t>
            </w:r>
          </w:p>
        </w:tc>
        <w:tc>
          <w:tcPr>
            <w:tcW w:type="dxa" w:w="3024"/>
            <w:vAlign w:val="center"/>
          </w:tcPr>
          <w:p>
            <w:pPr>
              <w:spacing w:after="0"/>
            </w:pPr>
            <w:r/>
            <w:r>
              <w:rPr>
                <w:b w:val="0"/>
              </w:rPr>
              <w:t>Xem danh sách thuốc</w:t>
            </w:r>
          </w:p>
        </w:tc>
        <w:tc>
          <w:tcPr>
            <w:tcW w:type="dxa" w:w="6336"/>
            <w:vAlign w:val="center"/>
          </w:tcPr>
          <w:p>
            <w:pPr>
              <w:spacing w:after="0"/>
            </w:pPr>
            <w:r/>
            <w:r>
              <w:rPr>
                <w:b w:val="0"/>
              </w:rPr>
              <w:t>Hệ thống hiển thị danh sách thuốc lấy từ database.</w:t>
            </w:r>
          </w:p>
        </w:tc>
      </w:tr>
      <w:tr>
        <w:tc>
          <w:tcPr>
            <w:tcW w:type="dxa" w:w="1152"/>
            <w:vAlign w:val="center"/>
          </w:tcPr>
          <w:p>
            <w:pPr>
              <w:spacing w:after="0"/>
            </w:pPr>
            <w:r/>
            <w:r>
              <w:rPr>
                <w:b w:val="0"/>
              </w:rPr>
              <w:t>F03</w:t>
            </w:r>
          </w:p>
        </w:tc>
        <w:tc>
          <w:tcPr>
            <w:tcW w:type="dxa" w:w="3024"/>
            <w:vAlign w:val="center"/>
          </w:tcPr>
          <w:p>
            <w:pPr>
              <w:spacing w:after="0"/>
            </w:pPr>
            <w:r/>
            <w:r>
              <w:rPr>
                <w:b w:val="0"/>
              </w:rPr>
              <w:t>Xem danh sách bệnh nền</w:t>
            </w:r>
          </w:p>
        </w:tc>
        <w:tc>
          <w:tcPr>
            <w:tcW w:type="dxa" w:w="6336"/>
            <w:vAlign w:val="center"/>
          </w:tcPr>
          <w:p>
            <w:pPr>
              <w:spacing w:after="0"/>
            </w:pPr>
            <w:r/>
            <w:r>
              <w:rPr>
                <w:b w:val="0"/>
              </w:rPr>
              <w:t>Hệ thống hiển thị danh sách bệnh nền lấy từ database.</w:t>
            </w:r>
          </w:p>
        </w:tc>
      </w:tr>
      <w:tr>
        <w:tc>
          <w:tcPr>
            <w:tcW w:type="dxa" w:w="1152"/>
            <w:vAlign w:val="center"/>
          </w:tcPr>
          <w:p>
            <w:pPr>
              <w:spacing w:after="0"/>
            </w:pPr>
            <w:r/>
            <w:r>
              <w:rPr>
                <w:b w:val="0"/>
              </w:rPr>
              <w:t>F04</w:t>
            </w:r>
          </w:p>
        </w:tc>
        <w:tc>
          <w:tcPr>
            <w:tcW w:type="dxa" w:w="3024"/>
            <w:vAlign w:val="center"/>
          </w:tcPr>
          <w:p>
            <w:pPr>
              <w:spacing w:after="0"/>
            </w:pPr>
            <w:r/>
            <w:r>
              <w:rPr>
                <w:b w:val="0"/>
              </w:rPr>
              <w:t>Xem kết quả cảnh báo</w:t>
            </w:r>
          </w:p>
        </w:tc>
        <w:tc>
          <w:tcPr>
            <w:tcW w:type="dxa" w:w="6336"/>
            <w:vAlign w:val="center"/>
          </w:tcPr>
          <w:p>
            <w:pPr>
              <w:spacing w:after="0"/>
            </w:pPr>
            <w:r/>
            <w:r>
              <w:rPr>
                <w:b w:val="0"/>
              </w:rPr>
              <w:t>Hiển thị mức rủi ro, nội dung cảnh báo và khuyến nghị.</w:t>
            </w:r>
          </w:p>
        </w:tc>
      </w:tr>
      <w:tr>
        <w:tc>
          <w:tcPr>
            <w:tcW w:type="dxa" w:w="1152"/>
            <w:vAlign w:val="center"/>
          </w:tcPr>
          <w:p>
            <w:pPr>
              <w:spacing w:after="0"/>
            </w:pPr>
            <w:r/>
            <w:r>
              <w:rPr>
                <w:b w:val="0"/>
              </w:rPr>
              <w:t>F05</w:t>
            </w:r>
          </w:p>
        </w:tc>
        <w:tc>
          <w:tcPr>
            <w:tcW w:type="dxa" w:w="3024"/>
            <w:vAlign w:val="center"/>
          </w:tcPr>
          <w:p>
            <w:pPr>
              <w:spacing w:after="0"/>
            </w:pPr>
            <w:r/>
            <w:r>
              <w:rPr>
                <w:b w:val="0"/>
              </w:rPr>
              <w:t>AI hỗ trợ phân tích</w:t>
            </w:r>
          </w:p>
        </w:tc>
        <w:tc>
          <w:tcPr>
            <w:tcW w:type="dxa" w:w="6336"/>
            <w:vAlign w:val="center"/>
          </w:tcPr>
          <w:p>
            <w:pPr>
              <w:spacing w:after="0"/>
            </w:pPr>
            <w:r/>
            <w:r>
              <w:rPr>
                <w:b w:val="0"/>
              </w:rPr>
              <w:t>Người dùng nhập nhiều thuốc, nhiều bệnh nền để AI tổng hợp rủi ro.</w:t>
            </w:r>
          </w:p>
        </w:tc>
      </w:tr>
      <w:tr>
        <w:tc>
          <w:tcPr>
            <w:tcW w:type="dxa" w:w="1152"/>
            <w:vAlign w:val="center"/>
          </w:tcPr>
          <w:p>
            <w:pPr>
              <w:spacing w:after="0"/>
            </w:pPr>
            <w:r/>
            <w:r>
              <w:rPr>
                <w:b w:val="0"/>
              </w:rPr>
              <w:t>F06</w:t>
            </w:r>
          </w:p>
        </w:tc>
        <w:tc>
          <w:tcPr>
            <w:tcW w:type="dxa" w:w="3024"/>
            <w:vAlign w:val="center"/>
          </w:tcPr>
          <w:p>
            <w:pPr>
              <w:spacing w:after="0"/>
            </w:pPr>
            <w:r/>
            <w:r>
              <w:rPr>
                <w:b w:val="0"/>
              </w:rPr>
              <w:t>Đăng nhập admin</w:t>
            </w:r>
          </w:p>
        </w:tc>
        <w:tc>
          <w:tcPr>
            <w:tcW w:type="dxa" w:w="6336"/>
            <w:vAlign w:val="center"/>
          </w:tcPr>
          <w:p>
            <w:pPr>
              <w:spacing w:after="0"/>
            </w:pPr>
            <w:r/>
            <w:r>
              <w:rPr>
                <w:b w:val="0"/>
              </w:rPr>
              <w:t>Admin đăng nhập username/password và nhận JWT token.</w:t>
            </w:r>
          </w:p>
        </w:tc>
      </w:tr>
      <w:tr>
        <w:tc>
          <w:tcPr>
            <w:tcW w:type="dxa" w:w="1152"/>
            <w:vAlign w:val="center"/>
          </w:tcPr>
          <w:p>
            <w:pPr>
              <w:spacing w:after="0"/>
            </w:pPr>
            <w:r/>
            <w:r>
              <w:rPr>
                <w:b w:val="0"/>
              </w:rPr>
              <w:t>F07</w:t>
            </w:r>
          </w:p>
        </w:tc>
        <w:tc>
          <w:tcPr>
            <w:tcW w:type="dxa" w:w="3024"/>
            <w:vAlign w:val="center"/>
          </w:tcPr>
          <w:p>
            <w:pPr>
              <w:spacing w:after="0"/>
            </w:pPr>
            <w:r/>
            <w:r>
              <w:rPr>
                <w:b w:val="0"/>
              </w:rPr>
              <w:t>Quản lý thuốc</w:t>
            </w:r>
          </w:p>
        </w:tc>
        <w:tc>
          <w:tcPr>
            <w:tcW w:type="dxa" w:w="6336"/>
            <w:vAlign w:val="center"/>
          </w:tcPr>
          <w:p>
            <w:pPr>
              <w:spacing w:after="0"/>
            </w:pPr>
            <w:r/>
            <w:r>
              <w:rPr>
                <w:b w:val="0"/>
              </w:rPr>
              <w:t>Admin thêm, xem, xóa thuốc.</w:t>
            </w:r>
          </w:p>
        </w:tc>
      </w:tr>
      <w:tr>
        <w:tc>
          <w:tcPr>
            <w:tcW w:type="dxa" w:w="1152"/>
            <w:vAlign w:val="center"/>
          </w:tcPr>
          <w:p>
            <w:pPr>
              <w:spacing w:after="0"/>
            </w:pPr>
            <w:r/>
            <w:r>
              <w:rPr>
                <w:b w:val="0"/>
              </w:rPr>
              <w:t>F08</w:t>
            </w:r>
          </w:p>
        </w:tc>
        <w:tc>
          <w:tcPr>
            <w:tcW w:type="dxa" w:w="3024"/>
            <w:vAlign w:val="center"/>
          </w:tcPr>
          <w:p>
            <w:pPr>
              <w:spacing w:after="0"/>
            </w:pPr>
            <w:r/>
            <w:r>
              <w:rPr>
                <w:b w:val="0"/>
              </w:rPr>
              <w:t>Quản lý bệnh nền</w:t>
            </w:r>
          </w:p>
        </w:tc>
        <w:tc>
          <w:tcPr>
            <w:tcW w:type="dxa" w:w="6336"/>
            <w:vAlign w:val="center"/>
          </w:tcPr>
          <w:p>
            <w:pPr>
              <w:spacing w:after="0"/>
            </w:pPr>
            <w:r/>
            <w:r>
              <w:rPr>
                <w:b w:val="0"/>
              </w:rPr>
              <w:t>Admin thêm, xem, xóa bệnh nền.</w:t>
            </w:r>
          </w:p>
        </w:tc>
      </w:tr>
      <w:tr>
        <w:tc>
          <w:tcPr>
            <w:tcW w:type="dxa" w:w="1152"/>
            <w:vAlign w:val="center"/>
          </w:tcPr>
          <w:p>
            <w:pPr>
              <w:spacing w:after="0"/>
            </w:pPr>
            <w:r/>
            <w:r>
              <w:rPr>
                <w:b w:val="0"/>
              </w:rPr>
              <w:t>F09</w:t>
            </w:r>
          </w:p>
        </w:tc>
        <w:tc>
          <w:tcPr>
            <w:tcW w:type="dxa" w:w="3024"/>
            <w:vAlign w:val="center"/>
          </w:tcPr>
          <w:p>
            <w:pPr>
              <w:spacing w:after="0"/>
            </w:pPr>
            <w:r/>
            <w:r>
              <w:rPr>
                <w:b w:val="0"/>
              </w:rPr>
              <w:t>Quản lý cảnh báo</w:t>
            </w:r>
          </w:p>
        </w:tc>
        <w:tc>
          <w:tcPr>
            <w:tcW w:type="dxa" w:w="6336"/>
            <w:vAlign w:val="center"/>
          </w:tcPr>
          <w:p>
            <w:pPr>
              <w:spacing w:after="0"/>
            </w:pPr>
            <w:r/>
            <w:r>
              <w:rPr>
                <w:b w:val="0"/>
              </w:rPr>
              <w:t>Admin thêm, xem, xóa cảnh báo liên kết thuốc - bệnh nền.</w:t>
            </w:r>
          </w:p>
        </w:tc>
      </w:tr>
      <w:tr>
        <w:tc>
          <w:tcPr>
            <w:tcW w:type="dxa" w:w="1152"/>
            <w:vAlign w:val="center"/>
          </w:tcPr>
          <w:p>
            <w:pPr>
              <w:spacing w:after="0"/>
            </w:pPr>
            <w:r/>
            <w:r>
              <w:rPr>
                <w:b w:val="0"/>
              </w:rPr>
              <w:t>F10</w:t>
            </w:r>
          </w:p>
        </w:tc>
        <w:tc>
          <w:tcPr>
            <w:tcW w:type="dxa" w:w="3024"/>
            <w:vAlign w:val="center"/>
          </w:tcPr>
          <w:p>
            <w:pPr>
              <w:spacing w:after="0"/>
            </w:pPr>
            <w:r/>
            <w:r>
              <w:rPr>
                <w:b w:val="0"/>
              </w:rPr>
              <w:t>Kiểm thử API</w:t>
            </w:r>
          </w:p>
        </w:tc>
        <w:tc>
          <w:tcPr>
            <w:tcW w:type="dxa" w:w="6336"/>
            <w:vAlign w:val="center"/>
          </w:tcPr>
          <w:p>
            <w:pPr>
              <w:spacing w:after="0"/>
            </w:pPr>
            <w:r/>
            <w:r>
              <w:rPr>
                <w:b w:val="0"/>
              </w:rPr>
              <w:t>Swagger hỗ trợ kiểm tra các endpoint quan trọng.</w:t>
            </w:r>
          </w:p>
        </w:tc>
      </w:tr>
      <w:tr>
        <w:tc>
          <w:tcPr>
            <w:tcW w:type="dxa" w:w="1152"/>
            <w:vAlign w:val="center"/>
          </w:tcPr>
          <w:p>
            <w:pPr>
              <w:spacing w:after="0"/>
            </w:pPr>
            <w:r/>
            <w:r>
              <w:rPr>
                <w:b w:val="0"/>
              </w:rPr>
              <w:t>F11</w:t>
            </w:r>
          </w:p>
        </w:tc>
        <w:tc>
          <w:tcPr>
            <w:tcW w:type="dxa" w:w="3024"/>
            <w:vAlign w:val="center"/>
          </w:tcPr>
          <w:p>
            <w:pPr>
              <w:spacing w:after="0"/>
            </w:pPr>
            <w:r/>
            <w:r>
              <w:rPr>
                <w:b w:val="0"/>
              </w:rPr>
              <w:t>Seed dữ liệu mẫu</w:t>
            </w:r>
          </w:p>
        </w:tc>
        <w:tc>
          <w:tcPr>
            <w:tcW w:type="dxa" w:w="6336"/>
            <w:vAlign w:val="center"/>
          </w:tcPr>
          <w:p>
            <w:pPr>
              <w:spacing w:after="0"/>
            </w:pPr>
            <w:r/>
            <w:r>
              <w:rPr>
                <w:b w:val="0"/>
              </w:rPr>
              <w:t>Backend tự tạo bảng và dữ liệu demo khi chạy lần đầu.</w:t>
            </w:r>
          </w:p>
        </w:tc>
      </w:tr>
      <w:tr>
        <w:tc>
          <w:tcPr>
            <w:tcW w:type="dxa" w:w="1152"/>
            <w:vAlign w:val="center"/>
          </w:tcPr>
          <w:p>
            <w:pPr>
              <w:spacing w:after="0"/>
            </w:pPr>
            <w:r/>
            <w:r>
              <w:rPr>
                <w:b w:val="0"/>
              </w:rPr>
              <w:t>F12</w:t>
            </w:r>
          </w:p>
        </w:tc>
        <w:tc>
          <w:tcPr>
            <w:tcW w:type="dxa" w:w="3024"/>
            <w:vAlign w:val="center"/>
          </w:tcPr>
          <w:p>
            <w:pPr>
              <w:spacing w:after="0"/>
            </w:pPr>
            <w:r/>
            <w:r>
              <w:rPr>
                <w:b w:val="0"/>
              </w:rPr>
              <w:t>Hiển thị lưu ý y tế</w:t>
            </w:r>
          </w:p>
        </w:tc>
        <w:tc>
          <w:tcPr>
            <w:tcW w:type="dxa" w:w="6336"/>
            <w:vAlign w:val="center"/>
          </w:tcPr>
          <w:p>
            <w:pPr>
              <w:spacing w:after="0"/>
            </w:pPr>
            <w:r/>
            <w:r>
              <w:rPr>
                <w:b w:val="0"/>
              </w:rPr>
              <w:t>Website nhấn mạnh kết quả không thay thế tư vấn y tế chuyên môn.</w:t>
            </w:r>
          </w:p>
        </w:tc>
      </w:tr>
    </w:tbl>
    <w:p/>
    <w:p>
      <w:pPr>
        <w:pStyle w:val="Heading2"/>
      </w:pPr>
      <w:r>
        <w:t>1.7. Yêu cầu phi chức năng</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F4E79"/>
          </w:tcPr>
          <w:p>
            <w:pPr>
              <w:spacing w:after="0"/>
            </w:pPr>
            <w:r/>
            <w:r>
              <w:rPr>
                <w:b/>
                <w:color w:val="FFFFFF"/>
              </w:rPr>
              <w:t>Mã</w:t>
            </w:r>
          </w:p>
        </w:tc>
        <w:tc>
          <w:tcPr>
            <w:tcW w:type="dxa" w:w="2880"/>
            <w:vAlign w:val="center"/>
            <w:shd w:fill="1F4E79"/>
          </w:tcPr>
          <w:p>
            <w:pPr>
              <w:spacing w:after="0"/>
            </w:pPr>
            <w:r/>
            <w:r>
              <w:rPr>
                <w:b/>
                <w:color w:val="FFFFFF"/>
              </w:rPr>
              <w:t>Yêu cầu</w:t>
            </w:r>
          </w:p>
        </w:tc>
        <w:tc>
          <w:tcPr>
            <w:tcW w:type="dxa" w:w="6480"/>
            <w:vAlign w:val="center"/>
            <w:shd w:fill="1F4E79"/>
          </w:tcPr>
          <w:p>
            <w:pPr>
              <w:spacing w:after="0"/>
            </w:pPr>
            <w:r/>
            <w:r>
              <w:rPr>
                <w:b/>
                <w:color w:val="FFFFFF"/>
              </w:rPr>
              <w:t>Mô tả</w:t>
            </w:r>
          </w:p>
        </w:tc>
      </w:tr>
      <w:tr>
        <w:tc>
          <w:tcPr>
            <w:tcW w:type="dxa" w:w="1152"/>
            <w:vAlign w:val="center"/>
          </w:tcPr>
          <w:p>
            <w:pPr>
              <w:spacing w:after="0"/>
            </w:pPr>
            <w:r/>
            <w:r>
              <w:rPr>
                <w:b w:val="0"/>
              </w:rPr>
              <w:t>NF01</w:t>
            </w:r>
          </w:p>
        </w:tc>
        <w:tc>
          <w:tcPr>
            <w:tcW w:type="dxa" w:w="2880"/>
            <w:vAlign w:val="center"/>
          </w:tcPr>
          <w:p>
            <w:pPr>
              <w:spacing w:after="0"/>
            </w:pPr>
            <w:r/>
            <w:r>
              <w:rPr>
                <w:b w:val="0"/>
              </w:rPr>
              <w:t>Dễ sử dụng</w:t>
            </w:r>
          </w:p>
        </w:tc>
        <w:tc>
          <w:tcPr>
            <w:tcW w:type="dxa" w:w="6480"/>
            <w:vAlign w:val="center"/>
          </w:tcPr>
          <w:p>
            <w:pPr>
              <w:spacing w:after="0"/>
            </w:pPr>
            <w:r/>
            <w:r>
              <w:rPr>
                <w:b w:val="0"/>
              </w:rPr>
              <w:t>Giao diện đơn giản, có navbar, form rõ ràng, kết quả dễ đọc.</w:t>
            </w:r>
          </w:p>
        </w:tc>
      </w:tr>
      <w:tr>
        <w:tc>
          <w:tcPr>
            <w:tcW w:type="dxa" w:w="1152"/>
            <w:vAlign w:val="center"/>
          </w:tcPr>
          <w:p>
            <w:pPr>
              <w:spacing w:after="0"/>
            </w:pPr>
            <w:r/>
            <w:r>
              <w:rPr>
                <w:b w:val="0"/>
              </w:rPr>
              <w:t>NF02</w:t>
            </w:r>
          </w:p>
        </w:tc>
        <w:tc>
          <w:tcPr>
            <w:tcW w:type="dxa" w:w="2880"/>
            <w:vAlign w:val="center"/>
          </w:tcPr>
          <w:p>
            <w:pPr>
              <w:spacing w:after="0"/>
            </w:pPr>
            <w:r/>
            <w:r>
              <w:rPr>
                <w:b w:val="0"/>
              </w:rPr>
              <w:t>Bảo mật</w:t>
            </w:r>
          </w:p>
        </w:tc>
        <w:tc>
          <w:tcPr>
            <w:tcW w:type="dxa" w:w="6480"/>
            <w:vAlign w:val="center"/>
          </w:tcPr>
          <w:p>
            <w:pPr>
              <w:spacing w:after="0"/>
            </w:pPr>
            <w:r/>
            <w:r>
              <w:rPr>
                <w:b w:val="0"/>
              </w:rPr>
              <w:t>Các API quản trị yêu cầu JWT và role Admin.</w:t>
            </w:r>
          </w:p>
        </w:tc>
      </w:tr>
      <w:tr>
        <w:tc>
          <w:tcPr>
            <w:tcW w:type="dxa" w:w="1152"/>
            <w:vAlign w:val="center"/>
          </w:tcPr>
          <w:p>
            <w:pPr>
              <w:spacing w:after="0"/>
            </w:pPr>
            <w:r/>
            <w:r>
              <w:rPr>
                <w:b w:val="0"/>
              </w:rPr>
              <w:t>NF03</w:t>
            </w:r>
          </w:p>
        </w:tc>
        <w:tc>
          <w:tcPr>
            <w:tcW w:type="dxa" w:w="2880"/>
            <w:vAlign w:val="center"/>
          </w:tcPr>
          <w:p>
            <w:pPr>
              <w:spacing w:after="0"/>
            </w:pPr>
            <w:r/>
            <w:r>
              <w:rPr>
                <w:b w:val="0"/>
              </w:rPr>
              <w:t>Hiệu năng</w:t>
            </w:r>
          </w:p>
        </w:tc>
        <w:tc>
          <w:tcPr>
            <w:tcW w:type="dxa" w:w="6480"/>
            <w:vAlign w:val="center"/>
          </w:tcPr>
          <w:p>
            <w:pPr>
              <w:spacing w:after="0"/>
            </w:pPr>
            <w:r/>
            <w:r>
              <w:rPr>
                <w:b w:val="0"/>
              </w:rPr>
              <w:t>Tra cứu nhanh trên PostgreSQL với dữ liệu nội bộ.</w:t>
            </w:r>
          </w:p>
        </w:tc>
      </w:tr>
      <w:tr>
        <w:tc>
          <w:tcPr>
            <w:tcW w:type="dxa" w:w="1152"/>
            <w:vAlign w:val="center"/>
          </w:tcPr>
          <w:p>
            <w:pPr>
              <w:spacing w:after="0"/>
            </w:pPr>
            <w:r/>
            <w:r>
              <w:rPr>
                <w:b w:val="0"/>
              </w:rPr>
              <w:t>NF04</w:t>
            </w:r>
          </w:p>
        </w:tc>
        <w:tc>
          <w:tcPr>
            <w:tcW w:type="dxa" w:w="2880"/>
            <w:vAlign w:val="center"/>
          </w:tcPr>
          <w:p>
            <w:pPr>
              <w:spacing w:after="0"/>
            </w:pPr>
            <w:r/>
            <w:r>
              <w:rPr>
                <w:b w:val="0"/>
              </w:rPr>
              <w:t>Dễ mở rộng</w:t>
            </w:r>
          </w:p>
        </w:tc>
        <w:tc>
          <w:tcPr>
            <w:tcW w:type="dxa" w:w="6480"/>
            <w:vAlign w:val="center"/>
          </w:tcPr>
          <w:p>
            <w:pPr>
              <w:spacing w:after="0"/>
            </w:pPr>
            <w:r/>
            <w:r>
              <w:rPr>
                <w:b w:val="0"/>
              </w:rPr>
              <w:t>Có thể bổ sung thuốc, bệnh nền, cảnh báo mới qua dashboard.</w:t>
            </w:r>
          </w:p>
        </w:tc>
      </w:tr>
      <w:tr>
        <w:tc>
          <w:tcPr>
            <w:tcW w:type="dxa" w:w="1152"/>
            <w:vAlign w:val="center"/>
          </w:tcPr>
          <w:p>
            <w:pPr>
              <w:spacing w:after="0"/>
            </w:pPr>
            <w:r/>
            <w:r>
              <w:rPr>
                <w:b w:val="0"/>
              </w:rPr>
              <w:t>NF05</w:t>
            </w:r>
          </w:p>
        </w:tc>
        <w:tc>
          <w:tcPr>
            <w:tcW w:type="dxa" w:w="2880"/>
            <w:vAlign w:val="center"/>
          </w:tcPr>
          <w:p>
            <w:pPr>
              <w:spacing w:after="0"/>
            </w:pPr>
            <w:r/>
            <w:r>
              <w:rPr>
                <w:b w:val="0"/>
              </w:rPr>
              <w:t>An toàn y tế</w:t>
            </w:r>
          </w:p>
        </w:tc>
        <w:tc>
          <w:tcPr>
            <w:tcW w:type="dxa" w:w="6480"/>
            <w:vAlign w:val="center"/>
          </w:tcPr>
          <w:p>
            <w:pPr>
              <w:spacing w:after="0"/>
            </w:pPr>
            <w:r/>
            <w:r>
              <w:rPr>
                <w:b w:val="0"/>
              </w:rPr>
              <w:t>Luôn hiển thị disclaimer và không đưa ra chỉ định điều trị.</w:t>
            </w:r>
          </w:p>
        </w:tc>
      </w:tr>
      <w:tr>
        <w:tc>
          <w:tcPr>
            <w:tcW w:type="dxa" w:w="1152"/>
            <w:vAlign w:val="center"/>
          </w:tcPr>
          <w:p>
            <w:pPr>
              <w:spacing w:after="0"/>
            </w:pPr>
            <w:r/>
            <w:r>
              <w:rPr>
                <w:b w:val="0"/>
              </w:rPr>
              <w:t>NF06</w:t>
            </w:r>
          </w:p>
        </w:tc>
        <w:tc>
          <w:tcPr>
            <w:tcW w:type="dxa" w:w="2880"/>
            <w:vAlign w:val="center"/>
          </w:tcPr>
          <w:p>
            <w:pPr>
              <w:spacing w:after="0"/>
            </w:pPr>
            <w:r/>
            <w:r>
              <w:rPr>
                <w:b w:val="0"/>
              </w:rPr>
              <w:t>Bảo trì</w:t>
            </w:r>
          </w:p>
        </w:tc>
        <w:tc>
          <w:tcPr>
            <w:tcW w:type="dxa" w:w="6480"/>
            <w:vAlign w:val="center"/>
          </w:tcPr>
          <w:p>
            <w:pPr>
              <w:spacing w:after="0"/>
            </w:pPr>
            <w:r/>
            <w:r>
              <w:rPr>
                <w:b w:val="0"/>
              </w:rPr>
              <w:t>Code chia Controller, DTO, Service, Model, Data.</w:t>
            </w:r>
          </w:p>
        </w:tc>
      </w:tr>
      <w:tr>
        <w:tc>
          <w:tcPr>
            <w:tcW w:type="dxa" w:w="1152"/>
            <w:vAlign w:val="center"/>
          </w:tcPr>
          <w:p>
            <w:pPr>
              <w:spacing w:after="0"/>
            </w:pPr>
            <w:r/>
            <w:r>
              <w:rPr>
                <w:b w:val="0"/>
              </w:rPr>
              <w:t>NF07</w:t>
            </w:r>
          </w:p>
        </w:tc>
        <w:tc>
          <w:tcPr>
            <w:tcW w:type="dxa" w:w="2880"/>
            <w:vAlign w:val="center"/>
          </w:tcPr>
          <w:p>
            <w:pPr>
              <w:spacing w:after="0"/>
            </w:pPr>
            <w:r/>
            <w:r>
              <w:rPr>
                <w:b w:val="0"/>
              </w:rPr>
              <w:t>Khả dụng demo</w:t>
            </w:r>
          </w:p>
        </w:tc>
        <w:tc>
          <w:tcPr>
            <w:tcW w:type="dxa" w:w="6480"/>
            <w:vAlign w:val="center"/>
          </w:tcPr>
          <w:p>
            <w:pPr>
              <w:spacing w:after="0"/>
            </w:pPr>
            <w:r/>
            <w:r>
              <w:rPr>
                <w:b w:val="0"/>
              </w:rPr>
              <w:t>Có dữ liệu mẫu và hướng dẫn chạy backend/frontend.</w:t>
            </w:r>
          </w:p>
        </w:tc>
      </w:tr>
    </w:tbl>
    <w:p/>
    <w:p>
      <w:pPr>
        <w:pStyle w:val="Heading1"/>
      </w:pPr>
      <w:r>
        <w:t>CHƯƠNG 2. PHÂN TÍCH HỆ THỐNG THEO AGILE SCRUM</w:t>
      </w:r>
    </w:p>
    <w:p>
      <w:pPr>
        <w:pStyle w:val="Heading2"/>
      </w:pPr>
      <w:r>
        <w:t>2.1. Product Backlog tổng quát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1F4E79"/>
          </w:tcPr>
          <w:p>
            <w:pPr>
              <w:spacing w:after="0"/>
            </w:pPr>
            <w:r/>
            <w:r>
              <w:rPr>
                <w:b/>
                <w:color w:val="FFFFFF"/>
              </w:rPr>
              <w:t>Mã</w:t>
            </w:r>
          </w:p>
        </w:tc>
        <w:tc>
          <w:tcPr>
            <w:tcW w:type="dxa" w:w="4320"/>
            <w:vAlign w:val="center"/>
            <w:shd w:fill="1F4E79"/>
          </w:tcPr>
          <w:p>
            <w:pPr>
              <w:spacing w:after="0"/>
            </w:pPr>
            <w:r/>
            <w:r>
              <w:rPr>
                <w:b/>
                <w:color w:val="FFFFFF"/>
              </w:rPr>
              <w:t>Hạng mục</w:t>
            </w:r>
          </w:p>
        </w:tc>
        <w:tc>
          <w:tcPr>
            <w:tcW w:type="dxa" w:w="1728"/>
            <w:vAlign w:val="center"/>
            <w:shd w:fill="1F4E79"/>
          </w:tcPr>
          <w:p>
            <w:pPr>
              <w:spacing w:after="0"/>
            </w:pPr>
            <w:r/>
            <w:r>
              <w:rPr>
                <w:b/>
                <w:color w:val="FFFFFF"/>
              </w:rPr>
              <w:t>Độ ưu tiên</w:t>
            </w:r>
          </w:p>
        </w:tc>
        <w:tc>
          <w:tcPr>
            <w:tcW w:type="dxa" w:w="3312"/>
            <w:vAlign w:val="center"/>
            <w:shd w:fill="1F4E79"/>
          </w:tcPr>
          <w:p>
            <w:pPr>
              <w:spacing w:after="0"/>
            </w:pPr>
            <w:r/>
            <w:r>
              <w:rPr>
                <w:b/>
                <w:color w:val="FFFFFF"/>
              </w:rPr>
              <w:t>Ghi chú</w:t>
            </w:r>
          </w:p>
        </w:tc>
      </w:tr>
      <w:tr>
        <w:tc>
          <w:tcPr>
            <w:tcW w:type="dxa" w:w="1152"/>
            <w:vAlign w:val="center"/>
          </w:tcPr>
          <w:p>
            <w:pPr>
              <w:spacing w:after="0"/>
            </w:pPr>
            <w:r/>
            <w:r>
              <w:rPr>
                <w:b w:val="0"/>
              </w:rPr>
              <w:t>PB01</w:t>
            </w:r>
          </w:p>
        </w:tc>
        <w:tc>
          <w:tcPr>
            <w:tcW w:type="dxa" w:w="4320"/>
            <w:vAlign w:val="center"/>
          </w:tcPr>
          <w:p>
            <w:pPr>
              <w:spacing w:after="0"/>
            </w:pPr>
            <w:r/>
            <w:r>
              <w:rPr>
                <w:b w:val="0"/>
              </w:rPr>
              <w:t>Tra cứu thuốc theo bệnh nền</w:t>
            </w:r>
          </w:p>
        </w:tc>
        <w:tc>
          <w:tcPr>
            <w:tcW w:type="dxa" w:w="1728"/>
            <w:vAlign w:val="center"/>
          </w:tcPr>
          <w:p>
            <w:pPr>
              <w:spacing w:after="0"/>
            </w:pPr>
            <w:r/>
            <w:r>
              <w:rPr>
                <w:b w:val="0"/>
              </w:rPr>
              <w:t>Cao</w:t>
            </w:r>
          </w:p>
        </w:tc>
        <w:tc>
          <w:tcPr>
            <w:tcW w:type="dxa" w:w="3312"/>
            <w:vAlign w:val="center"/>
          </w:tcPr>
          <w:p>
            <w:pPr>
              <w:spacing w:after="0"/>
            </w:pPr>
            <w:r/>
            <w:r>
              <w:rPr>
                <w:b w:val="0"/>
              </w:rPr>
              <w:t>Chức năng chính của bệnh nhân.</w:t>
            </w:r>
          </w:p>
        </w:tc>
      </w:tr>
      <w:tr>
        <w:tc>
          <w:tcPr>
            <w:tcW w:type="dxa" w:w="1152"/>
            <w:vAlign w:val="center"/>
          </w:tcPr>
          <w:p>
            <w:pPr>
              <w:spacing w:after="0"/>
            </w:pPr>
            <w:r/>
            <w:r>
              <w:rPr>
                <w:b w:val="0"/>
              </w:rPr>
              <w:t>PB02</w:t>
            </w:r>
          </w:p>
        </w:tc>
        <w:tc>
          <w:tcPr>
            <w:tcW w:type="dxa" w:w="4320"/>
            <w:vAlign w:val="center"/>
          </w:tcPr>
          <w:p>
            <w:pPr>
              <w:spacing w:after="0"/>
            </w:pPr>
            <w:r/>
            <w:r>
              <w:rPr>
                <w:b w:val="0"/>
              </w:rPr>
              <w:t>Xem kết quả cảnh báo</w:t>
            </w:r>
          </w:p>
        </w:tc>
        <w:tc>
          <w:tcPr>
            <w:tcW w:type="dxa" w:w="1728"/>
            <w:vAlign w:val="center"/>
          </w:tcPr>
          <w:p>
            <w:pPr>
              <w:spacing w:after="0"/>
            </w:pPr>
            <w:r/>
            <w:r>
              <w:rPr>
                <w:b w:val="0"/>
              </w:rPr>
              <w:t>Cao</w:t>
            </w:r>
          </w:p>
        </w:tc>
        <w:tc>
          <w:tcPr>
            <w:tcW w:type="dxa" w:w="3312"/>
            <w:vAlign w:val="center"/>
          </w:tcPr>
          <w:p>
            <w:pPr>
              <w:spacing w:after="0"/>
            </w:pPr>
            <w:r/>
            <w:r>
              <w:rPr>
                <w:b w:val="0"/>
              </w:rPr>
              <w:t>Hiển thị rõ mức rủi ro và khuyến nghị.</w:t>
            </w:r>
          </w:p>
        </w:tc>
      </w:tr>
      <w:tr>
        <w:tc>
          <w:tcPr>
            <w:tcW w:type="dxa" w:w="1152"/>
            <w:vAlign w:val="center"/>
          </w:tcPr>
          <w:p>
            <w:pPr>
              <w:spacing w:after="0"/>
            </w:pPr>
            <w:r/>
            <w:r>
              <w:rPr>
                <w:b w:val="0"/>
              </w:rPr>
              <w:t>PB03</w:t>
            </w:r>
          </w:p>
        </w:tc>
        <w:tc>
          <w:tcPr>
            <w:tcW w:type="dxa" w:w="4320"/>
            <w:vAlign w:val="center"/>
          </w:tcPr>
          <w:p>
            <w:pPr>
              <w:spacing w:after="0"/>
            </w:pPr>
            <w:r/>
            <w:r>
              <w:rPr>
                <w:b w:val="0"/>
              </w:rPr>
              <w:t>AI phân tích nhiều thuốc</w:t>
            </w:r>
          </w:p>
        </w:tc>
        <w:tc>
          <w:tcPr>
            <w:tcW w:type="dxa" w:w="1728"/>
            <w:vAlign w:val="center"/>
          </w:tcPr>
          <w:p>
            <w:pPr>
              <w:spacing w:after="0"/>
            </w:pPr>
            <w:r/>
            <w:r>
              <w:rPr>
                <w:b w:val="0"/>
              </w:rPr>
              <w:t>Trung bình</w:t>
            </w:r>
          </w:p>
        </w:tc>
        <w:tc>
          <w:tcPr>
            <w:tcW w:type="dxa" w:w="3312"/>
            <w:vAlign w:val="center"/>
          </w:tcPr>
          <w:p>
            <w:pPr>
              <w:spacing w:after="0"/>
            </w:pPr>
            <w:r/>
            <w:r>
              <w:rPr>
                <w:b w:val="0"/>
              </w:rPr>
              <w:t>Tăng giá trị demo và tính mới.</w:t>
            </w:r>
          </w:p>
        </w:tc>
      </w:tr>
      <w:tr>
        <w:tc>
          <w:tcPr>
            <w:tcW w:type="dxa" w:w="1152"/>
            <w:vAlign w:val="center"/>
          </w:tcPr>
          <w:p>
            <w:pPr>
              <w:spacing w:after="0"/>
            </w:pPr>
            <w:r/>
            <w:r>
              <w:rPr>
                <w:b w:val="0"/>
              </w:rPr>
              <w:t>PB04</w:t>
            </w:r>
          </w:p>
        </w:tc>
        <w:tc>
          <w:tcPr>
            <w:tcW w:type="dxa" w:w="4320"/>
            <w:vAlign w:val="center"/>
          </w:tcPr>
          <w:p>
            <w:pPr>
              <w:spacing w:after="0"/>
            </w:pPr>
            <w:r/>
            <w:r>
              <w:rPr>
                <w:b w:val="0"/>
              </w:rPr>
              <w:t>Đăng nhập admin JWT</w:t>
            </w:r>
          </w:p>
        </w:tc>
        <w:tc>
          <w:tcPr>
            <w:tcW w:type="dxa" w:w="1728"/>
            <w:vAlign w:val="center"/>
          </w:tcPr>
          <w:p>
            <w:pPr>
              <w:spacing w:after="0"/>
            </w:pPr>
            <w:r/>
            <w:r>
              <w:rPr>
                <w:b w:val="0"/>
              </w:rPr>
              <w:t>Cao</w:t>
            </w:r>
          </w:p>
        </w:tc>
        <w:tc>
          <w:tcPr>
            <w:tcW w:type="dxa" w:w="3312"/>
            <w:vAlign w:val="center"/>
          </w:tcPr>
          <w:p>
            <w:pPr>
              <w:spacing w:after="0"/>
            </w:pPr>
            <w:r/>
            <w:r>
              <w:rPr>
                <w:b w:val="0"/>
              </w:rPr>
              <w:t>Bảo vệ chức năng quản trị.</w:t>
            </w:r>
          </w:p>
        </w:tc>
      </w:tr>
      <w:tr>
        <w:tc>
          <w:tcPr>
            <w:tcW w:type="dxa" w:w="1152"/>
            <w:vAlign w:val="center"/>
          </w:tcPr>
          <w:p>
            <w:pPr>
              <w:spacing w:after="0"/>
            </w:pPr>
            <w:r/>
            <w:r>
              <w:rPr>
                <w:b w:val="0"/>
              </w:rPr>
              <w:t>PB05</w:t>
            </w:r>
          </w:p>
        </w:tc>
        <w:tc>
          <w:tcPr>
            <w:tcW w:type="dxa" w:w="4320"/>
            <w:vAlign w:val="center"/>
          </w:tcPr>
          <w:p>
            <w:pPr>
              <w:spacing w:after="0"/>
            </w:pPr>
            <w:r/>
            <w:r>
              <w:rPr>
                <w:b w:val="0"/>
              </w:rPr>
              <w:t>CRUD thuốc</w:t>
            </w:r>
          </w:p>
        </w:tc>
        <w:tc>
          <w:tcPr>
            <w:tcW w:type="dxa" w:w="1728"/>
            <w:vAlign w:val="center"/>
          </w:tcPr>
          <w:p>
            <w:pPr>
              <w:spacing w:after="0"/>
            </w:pPr>
            <w:r/>
            <w:r>
              <w:rPr>
                <w:b w:val="0"/>
              </w:rPr>
              <w:t>Cao</w:t>
            </w:r>
          </w:p>
        </w:tc>
        <w:tc>
          <w:tcPr>
            <w:tcW w:type="dxa" w:w="3312"/>
            <w:vAlign w:val="center"/>
          </w:tcPr>
          <w:p>
            <w:pPr>
              <w:spacing w:after="0"/>
            </w:pPr>
            <w:r/>
            <w:r>
              <w:rPr>
                <w:b w:val="0"/>
              </w:rPr>
              <w:t>Quản lý dữ liệu thuốc.</w:t>
            </w:r>
          </w:p>
        </w:tc>
      </w:tr>
      <w:tr>
        <w:tc>
          <w:tcPr>
            <w:tcW w:type="dxa" w:w="1152"/>
            <w:vAlign w:val="center"/>
          </w:tcPr>
          <w:p>
            <w:pPr>
              <w:spacing w:after="0"/>
            </w:pPr>
            <w:r/>
            <w:r>
              <w:rPr>
                <w:b w:val="0"/>
              </w:rPr>
              <w:t>PB06</w:t>
            </w:r>
          </w:p>
        </w:tc>
        <w:tc>
          <w:tcPr>
            <w:tcW w:type="dxa" w:w="4320"/>
            <w:vAlign w:val="center"/>
          </w:tcPr>
          <w:p>
            <w:pPr>
              <w:spacing w:after="0"/>
            </w:pPr>
            <w:r/>
            <w:r>
              <w:rPr>
                <w:b w:val="0"/>
              </w:rPr>
              <w:t>CRUD bệnh nền</w:t>
            </w:r>
          </w:p>
        </w:tc>
        <w:tc>
          <w:tcPr>
            <w:tcW w:type="dxa" w:w="1728"/>
            <w:vAlign w:val="center"/>
          </w:tcPr>
          <w:p>
            <w:pPr>
              <w:spacing w:after="0"/>
            </w:pPr>
            <w:r/>
            <w:r>
              <w:rPr>
                <w:b w:val="0"/>
              </w:rPr>
              <w:t>Cao</w:t>
            </w:r>
          </w:p>
        </w:tc>
        <w:tc>
          <w:tcPr>
            <w:tcW w:type="dxa" w:w="3312"/>
            <w:vAlign w:val="center"/>
          </w:tcPr>
          <w:p>
            <w:pPr>
              <w:spacing w:after="0"/>
            </w:pPr>
            <w:r/>
            <w:r>
              <w:rPr>
                <w:b w:val="0"/>
              </w:rPr>
              <w:t>Quản lý dữ liệu bệnh nền.</w:t>
            </w:r>
          </w:p>
        </w:tc>
      </w:tr>
      <w:tr>
        <w:tc>
          <w:tcPr>
            <w:tcW w:type="dxa" w:w="1152"/>
            <w:vAlign w:val="center"/>
          </w:tcPr>
          <w:p>
            <w:pPr>
              <w:spacing w:after="0"/>
            </w:pPr>
            <w:r/>
            <w:r>
              <w:rPr>
                <w:b w:val="0"/>
              </w:rPr>
              <w:t>PB07</w:t>
            </w:r>
          </w:p>
        </w:tc>
        <w:tc>
          <w:tcPr>
            <w:tcW w:type="dxa" w:w="4320"/>
            <w:vAlign w:val="center"/>
          </w:tcPr>
          <w:p>
            <w:pPr>
              <w:spacing w:after="0"/>
            </w:pPr>
            <w:r/>
            <w:r>
              <w:rPr>
                <w:b w:val="0"/>
              </w:rPr>
              <w:t>CRUD cảnh báo</w:t>
            </w:r>
          </w:p>
        </w:tc>
        <w:tc>
          <w:tcPr>
            <w:tcW w:type="dxa" w:w="1728"/>
            <w:vAlign w:val="center"/>
          </w:tcPr>
          <w:p>
            <w:pPr>
              <w:spacing w:after="0"/>
            </w:pPr>
            <w:r/>
            <w:r>
              <w:rPr>
                <w:b w:val="0"/>
              </w:rPr>
              <w:t>Cao</w:t>
            </w:r>
          </w:p>
        </w:tc>
        <w:tc>
          <w:tcPr>
            <w:tcW w:type="dxa" w:w="3312"/>
            <w:vAlign w:val="center"/>
          </w:tcPr>
          <w:p>
            <w:pPr>
              <w:spacing w:after="0"/>
            </w:pPr>
            <w:r/>
            <w:r>
              <w:rPr>
                <w:b w:val="0"/>
              </w:rPr>
              <w:t>Tạo quan hệ thuốc - bệnh nền.</w:t>
            </w:r>
          </w:p>
        </w:tc>
      </w:tr>
      <w:tr>
        <w:tc>
          <w:tcPr>
            <w:tcW w:type="dxa" w:w="1152"/>
            <w:vAlign w:val="center"/>
          </w:tcPr>
          <w:p>
            <w:pPr>
              <w:spacing w:after="0"/>
            </w:pPr>
            <w:r/>
            <w:r>
              <w:rPr>
                <w:b w:val="0"/>
              </w:rPr>
              <w:t>PB08</w:t>
            </w:r>
          </w:p>
        </w:tc>
        <w:tc>
          <w:tcPr>
            <w:tcW w:type="dxa" w:w="4320"/>
            <w:vAlign w:val="center"/>
          </w:tcPr>
          <w:p>
            <w:pPr>
              <w:spacing w:after="0"/>
            </w:pPr>
            <w:r/>
            <w:r>
              <w:rPr>
                <w:b w:val="0"/>
              </w:rPr>
              <w:t>Swagger test API</w:t>
            </w:r>
          </w:p>
        </w:tc>
        <w:tc>
          <w:tcPr>
            <w:tcW w:type="dxa" w:w="1728"/>
            <w:vAlign w:val="center"/>
          </w:tcPr>
          <w:p>
            <w:pPr>
              <w:spacing w:after="0"/>
            </w:pPr>
            <w:r/>
            <w:r>
              <w:rPr>
                <w:b w:val="0"/>
              </w:rPr>
              <w:t>Trung bình</w:t>
            </w:r>
          </w:p>
        </w:tc>
        <w:tc>
          <w:tcPr>
            <w:tcW w:type="dxa" w:w="3312"/>
            <w:vAlign w:val="center"/>
          </w:tcPr>
          <w:p>
            <w:pPr>
              <w:spacing w:after="0"/>
            </w:pPr>
            <w:r/>
            <w:r>
              <w:rPr>
                <w:b w:val="0"/>
              </w:rPr>
              <w:t>Hỗ trợ kiểm thử.</w:t>
            </w:r>
          </w:p>
        </w:tc>
      </w:tr>
      <w:tr>
        <w:tc>
          <w:tcPr>
            <w:tcW w:type="dxa" w:w="1152"/>
            <w:vAlign w:val="center"/>
          </w:tcPr>
          <w:p>
            <w:pPr>
              <w:spacing w:after="0"/>
            </w:pPr>
            <w:r/>
            <w:r>
              <w:rPr>
                <w:b w:val="0"/>
              </w:rPr>
              <w:t>PB09</w:t>
            </w:r>
          </w:p>
        </w:tc>
        <w:tc>
          <w:tcPr>
            <w:tcW w:type="dxa" w:w="4320"/>
            <w:vAlign w:val="center"/>
          </w:tcPr>
          <w:p>
            <w:pPr>
              <w:spacing w:after="0"/>
            </w:pPr>
            <w:r/>
            <w:r>
              <w:rPr>
                <w:b w:val="0"/>
              </w:rPr>
              <w:t>Tài liệu báo cáo</w:t>
            </w:r>
          </w:p>
        </w:tc>
        <w:tc>
          <w:tcPr>
            <w:tcW w:type="dxa" w:w="1728"/>
            <w:vAlign w:val="center"/>
          </w:tcPr>
          <w:p>
            <w:pPr>
              <w:spacing w:after="0"/>
            </w:pPr>
            <w:r/>
            <w:r>
              <w:rPr>
                <w:b w:val="0"/>
              </w:rPr>
              <w:t>Trung bình</w:t>
            </w:r>
          </w:p>
        </w:tc>
        <w:tc>
          <w:tcPr>
            <w:tcW w:type="dxa" w:w="3312"/>
            <w:vAlign w:val="center"/>
          </w:tcPr>
          <w:p>
            <w:pPr>
              <w:spacing w:after="0"/>
            </w:pPr>
            <w:r/>
            <w:r>
              <w:rPr>
                <w:b w:val="0"/>
              </w:rPr>
              <w:t>Phục vụ nộp đồ án.</w:t>
            </w:r>
          </w:p>
        </w:tc>
      </w:tr>
      <w:tr>
        <w:tc>
          <w:tcPr>
            <w:tcW w:type="dxa" w:w="1152"/>
            <w:vAlign w:val="center"/>
          </w:tcPr>
          <w:p>
            <w:pPr>
              <w:spacing w:after="0"/>
            </w:pPr>
            <w:r/>
            <w:r>
              <w:rPr>
                <w:b w:val="0"/>
              </w:rPr>
              <w:t>PB10</w:t>
            </w:r>
          </w:p>
        </w:tc>
        <w:tc>
          <w:tcPr>
            <w:tcW w:type="dxa" w:w="4320"/>
            <w:vAlign w:val="center"/>
          </w:tcPr>
          <w:p>
            <w:pPr>
              <w:spacing w:after="0"/>
            </w:pPr>
            <w:r/>
            <w:r>
              <w:rPr>
                <w:b w:val="0"/>
              </w:rPr>
              <w:t>Kịch bản demo</w:t>
            </w:r>
          </w:p>
        </w:tc>
        <w:tc>
          <w:tcPr>
            <w:tcW w:type="dxa" w:w="1728"/>
            <w:vAlign w:val="center"/>
          </w:tcPr>
          <w:p>
            <w:pPr>
              <w:spacing w:after="0"/>
            </w:pPr>
            <w:r/>
            <w:r>
              <w:rPr>
                <w:b w:val="0"/>
              </w:rPr>
              <w:t>Trung bình</w:t>
            </w:r>
          </w:p>
        </w:tc>
        <w:tc>
          <w:tcPr>
            <w:tcW w:type="dxa" w:w="3312"/>
            <w:vAlign w:val="center"/>
          </w:tcPr>
          <w:p>
            <w:pPr>
              <w:spacing w:after="0"/>
            </w:pPr>
            <w:r/>
            <w:r>
              <w:rPr>
                <w:b w:val="0"/>
              </w:rPr>
              <w:t>Hỗ trợ trình bày sản phẩm.</w:t>
            </w:r>
          </w:p>
        </w:tc>
      </w:tr>
    </w:tbl>
    <w:p/>
    <w:p>
      <w:pPr>
        <w:pStyle w:val="Heading2"/>
      </w:pPr>
      <w:r>
        <w:t>2.2. Epic</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F4E79"/>
          </w:tcPr>
          <w:p>
            <w:pPr>
              <w:spacing w:after="0"/>
            </w:pPr>
            <w:r/>
            <w:r>
              <w:rPr>
                <w:b/>
                <w:color w:val="FFFFFF"/>
              </w:rPr>
              <w:t>Epic</w:t>
            </w:r>
          </w:p>
        </w:tc>
        <w:tc>
          <w:tcPr>
            <w:tcW w:type="dxa" w:w="3312"/>
            <w:vAlign w:val="center"/>
            <w:shd w:fill="1F4E79"/>
          </w:tcPr>
          <w:p>
            <w:pPr>
              <w:spacing w:after="0"/>
            </w:pPr>
            <w:r/>
            <w:r>
              <w:rPr>
                <w:b/>
                <w:color w:val="FFFFFF"/>
              </w:rPr>
              <w:t>Tên Epic</w:t>
            </w:r>
          </w:p>
        </w:tc>
        <w:tc>
          <w:tcPr>
            <w:tcW w:type="dxa" w:w="5760"/>
            <w:vAlign w:val="center"/>
            <w:shd w:fill="1F4E79"/>
          </w:tcPr>
          <w:p>
            <w:pPr>
              <w:spacing w:after="0"/>
            </w:pPr>
            <w:r/>
            <w:r>
              <w:rPr>
                <w:b/>
                <w:color w:val="FFFFFF"/>
              </w:rPr>
              <w:t>Mục tiêu</w:t>
            </w:r>
          </w:p>
        </w:tc>
      </w:tr>
      <w:tr>
        <w:tc>
          <w:tcPr>
            <w:tcW w:type="dxa" w:w="1440"/>
            <w:vAlign w:val="center"/>
          </w:tcPr>
          <w:p>
            <w:pPr>
              <w:spacing w:after="0"/>
            </w:pPr>
            <w:r/>
            <w:r>
              <w:rPr>
                <w:b w:val="0"/>
              </w:rPr>
              <w:t>EPIC-01</w:t>
            </w:r>
          </w:p>
        </w:tc>
        <w:tc>
          <w:tcPr>
            <w:tcW w:type="dxa" w:w="3312"/>
            <w:vAlign w:val="center"/>
          </w:tcPr>
          <w:p>
            <w:pPr>
              <w:spacing w:after="0"/>
            </w:pPr>
            <w:r/>
            <w:r>
              <w:rPr>
                <w:b w:val="0"/>
              </w:rPr>
              <w:t>Khảo sát và phân tích yêu cầu</w:t>
            </w:r>
          </w:p>
        </w:tc>
        <w:tc>
          <w:tcPr>
            <w:tcW w:type="dxa" w:w="5760"/>
            <w:vAlign w:val="center"/>
          </w:tcPr>
          <w:p>
            <w:pPr>
              <w:spacing w:after="0"/>
            </w:pPr>
            <w:r/>
            <w:r>
              <w:rPr>
                <w:b w:val="0"/>
              </w:rPr>
              <w:t>Làm rõ bài toán, stakeholder, yêu cầu chức năng và phi chức năng.</w:t>
            </w:r>
          </w:p>
        </w:tc>
      </w:tr>
      <w:tr>
        <w:tc>
          <w:tcPr>
            <w:tcW w:type="dxa" w:w="1440"/>
            <w:vAlign w:val="center"/>
          </w:tcPr>
          <w:p>
            <w:pPr>
              <w:spacing w:after="0"/>
            </w:pPr>
            <w:r/>
            <w:r>
              <w:rPr>
                <w:b w:val="0"/>
              </w:rPr>
              <w:t>EPIC-02</w:t>
            </w:r>
          </w:p>
        </w:tc>
        <w:tc>
          <w:tcPr>
            <w:tcW w:type="dxa" w:w="3312"/>
            <w:vAlign w:val="center"/>
          </w:tcPr>
          <w:p>
            <w:pPr>
              <w:spacing w:after="0"/>
            </w:pPr>
            <w:r/>
            <w:r>
              <w:rPr>
                <w:b w:val="0"/>
              </w:rPr>
              <w:t>Thiết kế cơ sở dữ liệu</w:t>
            </w:r>
          </w:p>
        </w:tc>
        <w:tc>
          <w:tcPr>
            <w:tcW w:type="dxa" w:w="5760"/>
            <w:vAlign w:val="center"/>
          </w:tcPr>
          <w:p>
            <w:pPr>
              <w:spacing w:after="0"/>
            </w:pPr>
            <w:r/>
            <w:r>
              <w:rPr>
                <w:b w:val="0"/>
              </w:rPr>
              <w:t>Thiết kế bảng thuốc, bệnh nền, cảnh báo và admin.</w:t>
            </w:r>
          </w:p>
        </w:tc>
      </w:tr>
      <w:tr>
        <w:tc>
          <w:tcPr>
            <w:tcW w:type="dxa" w:w="1440"/>
            <w:vAlign w:val="center"/>
          </w:tcPr>
          <w:p>
            <w:pPr>
              <w:spacing w:after="0"/>
            </w:pPr>
            <w:r/>
            <w:r>
              <w:rPr>
                <w:b w:val="0"/>
              </w:rPr>
              <w:t>EPIC-03</w:t>
            </w:r>
          </w:p>
        </w:tc>
        <w:tc>
          <w:tcPr>
            <w:tcW w:type="dxa" w:w="3312"/>
            <w:vAlign w:val="center"/>
          </w:tcPr>
          <w:p>
            <w:pPr>
              <w:spacing w:after="0"/>
            </w:pPr>
            <w:r/>
            <w:r>
              <w:rPr>
                <w:b w:val="0"/>
              </w:rPr>
              <w:t>Xây dựng backend API</w:t>
            </w:r>
          </w:p>
        </w:tc>
        <w:tc>
          <w:tcPr>
            <w:tcW w:type="dxa" w:w="5760"/>
            <w:vAlign w:val="center"/>
          </w:tcPr>
          <w:p>
            <w:pPr>
              <w:spacing w:after="0"/>
            </w:pPr>
            <w:r/>
            <w:r>
              <w:rPr>
                <w:b w:val="0"/>
              </w:rPr>
              <w:t>Cung cấp REST API cho frontend và Swagger.</w:t>
            </w:r>
          </w:p>
        </w:tc>
      </w:tr>
      <w:tr>
        <w:tc>
          <w:tcPr>
            <w:tcW w:type="dxa" w:w="1440"/>
            <w:vAlign w:val="center"/>
          </w:tcPr>
          <w:p>
            <w:pPr>
              <w:spacing w:after="0"/>
            </w:pPr>
            <w:r/>
            <w:r>
              <w:rPr>
                <w:b w:val="0"/>
              </w:rPr>
              <w:t>EPIC-04</w:t>
            </w:r>
          </w:p>
        </w:tc>
        <w:tc>
          <w:tcPr>
            <w:tcW w:type="dxa" w:w="3312"/>
            <w:vAlign w:val="center"/>
          </w:tcPr>
          <w:p>
            <w:pPr>
              <w:spacing w:after="0"/>
            </w:pPr>
            <w:r/>
            <w:r>
              <w:rPr>
                <w:b w:val="0"/>
              </w:rPr>
              <w:t>Xây dựng frontend bệnh nhân</w:t>
            </w:r>
          </w:p>
        </w:tc>
        <w:tc>
          <w:tcPr>
            <w:tcW w:type="dxa" w:w="5760"/>
            <w:vAlign w:val="center"/>
          </w:tcPr>
          <w:p>
            <w:pPr>
              <w:spacing w:after="0"/>
            </w:pPr>
            <w:r/>
            <w:r>
              <w:rPr>
                <w:b w:val="0"/>
              </w:rPr>
              <w:t>Giao diện tra cứu, AI, hướng dẫn và kết quả.</w:t>
            </w:r>
          </w:p>
        </w:tc>
      </w:tr>
      <w:tr>
        <w:tc>
          <w:tcPr>
            <w:tcW w:type="dxa" w:w="1440"/>
            <w:vAlign w:val="center"/>
          </w:tcPr>
          <w:p>
            <w:pPr>
              <w:spacing w:after="0"/>
            </w:pPr>
            <w:r/>
            <w:r>
              <w:rPr>
                <w:b w:val="0"/>
              </w:rPr>
              <w:t>EPIC-05</w:t>
            </w:r>
          </w:p>
        </w:tc>
        <w:tc>
          <w:tcPr>
            <w:tcW w:type="dxa" w:w="3312"/>
            <w:vAlign w:val="center"/>
          </w:tcPr>
          <w:p>
            <w:pPr>
              <w:spacing w:after="0"/>
            </w:pPr>
            <w:r/>
            <w:r>
              <w:rPr>
                <w:b w:val="0"/>
              </w:rPr>
              <w:t>Quản trị hệ thống</w:t>
            </w:r>
          </w:p>
        </w:tc>
        <w:tc>
          <w:tcPr>
            <w:tcW w:type="dxa" w:w="5760"/>
            <w:vAlign w:val="center"/>
          </w:tcPr>
          <w:p>
            <w:pPr>
              <w:spacing w:after="0"/>
            </w:pPr>
            <w:r/>
            <w:r>
              <w:rPr>
                <w:b w:val="0"/>
              </w:rPr>
              <w:t>Dashboard quản lý dữ liệu thật qua API.</w:t>
            </w:r>
          </w:p>
        </w:tc>
      </w:tr>
      <w:tr>
        <w:tc>
          <w:tcPr>
            <w:tcW w:type="dxa" w:w="1440"/>
            <w:vAlign w:val="center"/>
          </w:tcPr>
          <w:p>
            <w:pPr>
              <w:spacing w:after="0"/>
            </w:pPr>
            <w:r/>
            <w:r>
              <w:rPr>
                <w:b w:val="0"/>
              </w:rPr>
              <w:t>EPIC-06</w:t>
            </w:r>
          </w:p>
        </w:tc>
        <w:tc>
          <w:tcPr>
            <w:tcW w:type="dxa" w:w="3312"/>
            <w:vAlign w:val="center"/>
          </w:tcPr>
          <w:p>
            <w:pPr>
              <w:spacing w:after="0"/>
            </w:pPr>
            <w:r/>
            <w:r>
              <w:rPr>
                <w:b w:val="0"/>
              </w:rPr>
              <w:t>AI hỗ trợ sàng lọc rủi ro</w:t>
            </w:r>
          </w:p>
        </w:tc>
        <w:tc>
          <w:tcPr>
            <w:tcW w:type="dxa" w:w="5760"/>
            <w:vAlign w:val="center"/>
          </w:tcPr>
          <w:p>
            <w:pPr>
              <w:spacing w:after="0"/>
            </w:pPr>
            <w:r/>
            <w:r>
              <w:rPr>
                <w:b w:val="0"/>
              </w:rPr>
              <w:t>Phân tích nhiều thuốc và bệnh nền dựa trên expert system.</w:t>
            </w:r>
          </w:p>
        </w:tc>
      </w:tr>
      <w:tr>
        <w:tc>
          <w:tcPr>
            <w:tcW w:type="dxa" w:w="1440"/>
            <w:vAlign w:val="center"/>
          </w:tcPr>
          <w:p>
            <w:pPr>
              <w:spacing w:after="0"/>
            </w:pPr>
            <w:r/>
            <w:r>
              <w:rPr>
                <w:b w:val="0"/>
              </w:rPr>
              <w:t>EPIC-07</w:t>
            </w:r>
          </w:p>
        </w:tc>
        <w:tc>
          <w:tcPr>
            <w:tcW w:type="dxa" w:w="3312"/>
            <w:vAlign w:val="center"/>
          </w:tcPr>
          <w:p>
            <w:pPr>
              <w:spacing w:after="0"/>
            </w:pPr>
            <w:r/>
            <w:r>
              <w:rPr>
                <w:b w:val="0"/>
              </w:rPr>
              <w:t>Kiểm thử và sửa lỗi</w:t>
            </w:r>
          </w:p>
        </w:tc>
        <w:tc>
          <w:tcPr>
            <w:tcW w:type="dxa" w:w="5760"/>
            <w:vAlign w:val="center"/>
          </w:tcPr>
          <w:p>
            <w:pPr>
              <w:spacing w:after="0"/>
            </w:pPr>
            <w:r/>
            <w:r>
              <w:rPr>
                <w:b w:val="0"/>
              </w:rPr>
              <w:t>Hoàn thiện test case và xử lý lỗi phát hiện.</w:t>
            </w:r>
          </w:p>
        </w:tc>
      </w:tr>
      <w:tr>
        <w:tc>
          <w:tcPr>
            <w:tcW w:type="dxa" w:w="1440"/>
            <w:vAlign w:val="center"/>
          </w:tcPr>
          <w:p>
            <w:pPr>
              <w:spacing w:after="0"/>
            </w:pPr>
            <w:r/>
            <w:r>
              <w:rPr>
                <w:b w:val="0"/>
              </w:rPr>
              <w:t>EPIC-08</w:t>
            </w:r>
          </w:p>
        </w:tc>
        <w:tc>
          <w:tcPr>
            <w:tcW w:type="dxa" w:w="3312"/>
            <w:vAlign w:val="center"/>
          </w:tcPr>
          <w:p>
            <w:pPr>
              <w:spacing w:after="0"/>
            </w:pPr>
            <w:r/>
            <w:r>
              <w:rPr>
                <w:b w:val="0"/>
              </w:rPr>
              <w:t>Bảo mật và phân quyền</w:t>
            </w:r>
          </w:p>
        </w:tc>
        <w:tc>
          <w:tcPr>
            <w:tcW w:type="dxa" w:w="5760"/>
            <w:vAlign w:val="center"/>
          </w:tcPr>
          <w:p>
            <w:pPr>
              <w:spacing w:after="0"/>
            </w:pPr>
            <w:r/>
            <w:r>
              <w:rPr>
                <w:b w:val="0"/>
              </w:rPr>
              <w:t>Xác thực JWT cho chức năng admin.</w:t>
            </w:r>
          </w:p>
        </w:tc>
      </w:tr>
      <w:tr>
        <w:tc>
          <w:tcPr>
            <w:tcW w:type="dxa" w:w="1440"/>
            <w:vAlign w:val="center"/>
          </w:tcPr>
          <w:p>
            <w:pPr>
              <w:spacing w:after="0"/>
            </w:pPr>
            <w:r/>
            <w:r>
              <w:rPr>
                <w:b w:val="0"/>
              </w:rPr>
              <w:t>EPIC-09</w:t>
            </w:r>
          </w:p>
        </w:tc>
        <w:tc>
          <w:tcPr>
            <w:tcW w:type="dxa" w:w="3312"/>
            <w:vAlign w:val="center"/>
          </w:tcPr>
          <w:p>
            <w:pPr>
              <w:spacing w:after="0"/>
            </w:pPr>
            <w:r/>
            <w:r>
              <w:rPr>
                <w:b w:val="0"/>
              </w:rPr>
              <w:t>Tài liệu và hướng dẫn chạy</w:t>
            </w:r>
          </w:p>
        </w:tc>
        <w:tc>
          <w:tcPr>
            <w:tcW w:type="dxa" w:w="5760"/>
            <w:vAlign w:val="center"/>
          </w:tcPr>
          <w:p>
            <w:pPr>
              <w:spacing w:after="0"/>
            </w:pPr>
            <w:r/>
            <w:r>
              <w:rPr>
                <w:b w:val="0"/>
              </w:rPr>
              <w:t>README, báo cáo, UML, API test case.</w:t>
            </w:r>
          </w:p>
        </w:tc>
      </w:tr>
      <w:tr>
        <w:tc>
          <w:tcPr>
            <w:tcW w:type="dxa" w:w="1440"/>
            <w:vAlign w:val="center"/>
          </w:tcPr>
          <w:p>
            <w:pPr>
              <w:spacing w:after="0"/>
            </w:pPr>
            <w:r/>
            <w:r>
              <w:rPr>
                <w:b w:val="0"/>
              </w:rPr>
              <w:t>EPIC-10</w:t>
            </w:r>
          </w:p>
        </w:tc>
        <w:tc>
          <w:tcPr>
            <w:tcW w:type="dxa" w:w="3312"/>
            <w:vAlign w:val="center"/>
          </w:tcPr>
          <w:p>
            <w:pPr>
              <w:spacing w:after="0"/>
            </w:pPr>
            <w:r/>
            <w:r>
              <w:rPr>
                <w:b w:val="0"/>
              </w:rPr>
              <w:t>Triển khai demo</w:t>
            </w:r>
          </w:p>
        </w:tc>
        <w:tc>
          <w:tcPr>
            <w:tcW w:type="dxa" w:w="5760"/>
            <w:vAlign w:val="center"/>
          </w:tcPr>
          <w:p>
            <w:pPr>
              <w:spacing w:after="0"/>
            </w:pPr>
            <w:r/>
            <w:r>
              <w:rPr>
                <w:b w:val="0"/>
              </w:rPr>
              <w:t>Chuẩn bị dữ liệu và kịch bản thuyết trình.</w:t>
            </w:r>
          </w:p>
        </w:tc>
      </w:tr>
    </w:tbl>
    <w:p/>
    <w:p>
      <w:pPr>
        <w:pStyle w:val="Heading2"/>
      </w:pPr>
      <w:r>
        <w:t>2.3. User Story tiêu biểu</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F4E79"/>
          </w:tcPr>
          <w:p>
            <w:pPr>
              <w:spacing w:after="0"/>
            </w:pPr>
            <w:r/>
            <w:r>
              <w:rPr>
                <w:b/>
                <w:color w:val="FFFFFF"/>
              </w:rPr>
              <w:t>Mã</w:t>
            </w:r>
          </w:p>
        </w:tc>
        <w:tc>
          <w:tcPr>
            <w:tcW w:type="dxa" w:w="4896"/>
            <w:vAlign w:val="center"/>
            <w:shd w:fill="1F4E79"/>
          </w:tcPr>
          <w:p>
            <w:pPr>
              <w:spacing w:after="0"/>
            </w:pPr>
            <w:r/>
            <w:r>
              <w:rPr>
                <w:b/>
                <w:color w:val="FFFFFF"/>
              </w:rPr>
              <w:t>User Story</w:t>
            </w:r>
          </w:p>
        </w:tc>
        <w:tc>
          <w:tcPr>
            <w:tcW w:type="dxa" w:w="4464"/>
            <w:vAlign w:val="center"/>
            <w:shd w:fill="1F4E79"/>
          </w:tcPr>
          <w:p>
            <w:pPr>
              <w:spacing w:after="0"/>
            </w:pPr>
            <w:r/>
            <w:r>
              <w:rPr>
                <w:b/>
                <w:color w:val="FFFFFF"/>
              </w:rPr>
              <w:t>Acceptance Criteria</w:t>
            </w:r>
          </w:p>
        </w:tc>
      </w:tr>
      <w:tr>
        <w:tc>
          <w:tcPr>
            <w:tcW w:type="dxa" w:w="1152"/>
            <w:vAlign w:val="center"/>
          </w:tcPr>
          <w:p>
            <w:pPr>
              <w:spacing w:after="0"/>
            </w:pPr>
            <w:r/>
            <w:r>
              <w:rPr>
                <w:b w:val="0"/>
              </w:rPr>
              <w:t>US01</w:t>
            </w:r>
          </w:p>
        </w:tc>
        <w:tc>
          <w:tcPr>
            <w:tcW w:type="dxa" w:w="4896"/>
            <w:vAlign w:val="center"/>
          </w:tcPr>
          <w:p>
            <w:pPr>
              <w:spacing w:after="0"/>
            </w:pPr>
            <w:r/>
            <w:r>
              <w:rPr>
                <w:b w:val="0"/>
              </w:rPr>
              <w:t>Là bệnh nhân, tôi muốn nhập tên thuốc để tra cứu cảnh báo.</w:t>
            </w:r>
          </w:p>
        </w:tc>
        <w:tc>
          <w:tcPr>
            <w:tcW w:type="dxa" w:w="4464"/>
            <w:vAlign w:val="center"/>
          </w:tcPr>
          <w:p>
            <w:pPr>
              <w:spacing w:after="0"/>
            </w:pPr>
            <w:r/>
            <w:r>
              <w:rPr>
                <w:b w:val="0"/>
              </w:rPr>
              <w:t>Nhập tên thuốc và chọn bệnh nền, hệ thống trả kết quả phù hợp.</w:t>
            </w:r>
          </w:p>
        </w:tc>
      </w:tr>
      <w:tr>
        <w:tc>
          <w:tcPr>
            <w:tcW w:type="dxa" w:w="1152"/>
            <w:vAlign w:val="center"/>
          </w:tcPr>
          <w:p>
            <w:pPr>
              <w:spacing w:after="0"/>
            </w:pPr>
            <w:r/>
            <w:r>
              <w:rPr>
                <w:b w:val="0"/>
              </w:rPr>
              <w:t>US02</w:t>
            </w:r>
          </w:p>
        </w:tc>
        <w:tc>
          <w:tcPr>
            <w:tcW w:type="dxa" w:w="4896"/>
            <w:vAlign w:val="center"/>
          </w:tcPr>
          <w:p>
            <w:pPr>
              <w:spacing w:after="0"/>
            </w:pPr>
            <w:r/>
            <w:r>
              <w:rPr>
                <w:b w:val="0"/>
              </w:rPr>
              <w:t>Là bệnh nhân, tôi muốn xem mức độ nguy hiểm.</w:t>
            </w:r>
          </w:p>
        </w:tc>
        <w:tc>
          <w:tcPr>
            <w:tcW w:type="dxa" w:w="4464"/>
            <w:vAlign w:val="center"/>
          </w:tcPr>
          <w:p>
            <w:pPr>
              <w:spacing w:after="0"/>
            </w:pPr>
            <w:r/>
            <w:r>
              <w:rPr>
                <w:b w:val="0"/>
              </w:rPr>
              <w:t>Kết quả có Low/Medium/High/Critical.</w:t>
            </w:r>
          </w:p>
        </w:tc>
      </w:tr>
      <w:tr>
        <w:tc>
          <w:tcPr>
            <w:tcW w:type="dxa" w:w="1152"/>
            <w:vAlign w:val="center"/>
          </w:tcPr>
          <w:p>
            <w:pPr>
              <w:spacing w:after="0"/>
            </w:pPr>
            <w:r/>
            <w:r>
              <w:rPr>
                <w:b w:val="0"/>
              </w:rPr>
              <w:t>US03</w:t>
            </w:r>
          </w:p>
        </w:tc>
        <w:tc>
          <w:tcPr>
            <w:tcW w:type="dxa" w:w="4896"/>
            <w:vAlign w:val="center"/>
          </w:tcPr>
          <w:p>
            <w:pPr>
              <w:spacing w:after="0"/>
            </w:pPr>
            <w:r/>
            <w:r>
              <w:rPr>
                <w:b w:val="0"/>
              </w:rPr>
              <w:t>Là bệnh nhân, tôi muốn đọc khuyến nghị an toàn.</w:t>
            </w:r>
          </w:p>
        </w:tc>
        <w:tc>
          <w:tcPr>
            <w:tcW w:type="dxa" w:w="4464"/>
            <w:vAlign w:val="center"/>
          </w:tcPr>
          <w:p>
            <w:pPr>
              <w:spacing w:after="0"/>
            </w:pPr>
            <w:r/>
            <w:r>
              <w:rPr>
                <w:b w:val="0"/>
              </w:rPr>
              <w:t>Mỗi cảnh báo có phần khuyến nghị.</w:t>
            </w:r>
          </w:p>
        </w:tc>
      </w:tr>
      <w:tr>
        <w:tc>
          <w:tcPr>
            <w:tcW w:type="dxa" w:w="1152"/>
            <w:vAlign w:val="center"/>
          </w:tcPr>
          <w:p>
            <w:pPr>
              <w:spacing w:after="0"/>
            </w:pPr>
            <w:r/>
            <w:r>
              <w:rPr>
                <w:b w:val="0"/>
              </w:rPr>
              <w:t>US04</w:t>
            </w:r>
          </w:p>
        </w:tc>
        <w:tc>
          <w:tcPr>
            <w:tcW w:type="dxa" w:w="4896"/>
            <w:vAlign w:val="center"/>
          </w:tcPr>
          <w:p>
            <w:pPr>
              <w:spacing w:after="0"/>
            </w:pPr>
            <w:r/>
            <w:r>
              <w:rPr>
                <w:b w:val="0"/>
              </w:rPr>
              <w:t>Là bệnh nhân, tôi muốn dùng AI để nhập nhiều thuốc cùng lúc.</w:t>
            </w:r>
          </w:p>
        </w:tc>
        <w:tc>
          <w:tcPr>
            <w:tcW w:type="dxa" w:w="4464"/>
            <w:vAlign w:val="center"/>
          </w:tcPr>
          <w:p>
            <w:pPr>
              <w:spacing w:after="0"/>
            </w:pPr>
            <w:r/>
            <w:r>
              <w:rPr>
                <w:b w:val="0"/>
              </w:rPr>
              <w:t>AI trả về danh sách rủi ro được sắp xếp theo mức nguy hiểm.</w:t>
            </w:r>
          </w:p>
        </w:tc>
      </w:tr>
      <w:tr>
        <w:tc>
          <w:tcPr>
            <w:tcW w:type="dxa" w:w="1152"/>
            <w:vAlign w:val="center"/>
          </w:tcPr>
          <w:p>
            <w:pPr>
              <w:spacing w:after="0"/>
            </w:pPr>
            <w:r/>
            <w:r>
              <w:rPr>
                <w:b w:val="0"/>
              </w:rPr>
              <w:t>US05</w:t>
            </w:r>
          </w:p>
        </w:tc>
        <w:tc>
          <w:tcPr>
            <w:tcW w:type="dxa" w:w="4896"/>
            <w:vAlign w:val="center"/>
          </w:tcPr>
          <w:p>
            <w:pPr>
              <w:spacing w:after="0"/>
            </w:pPr>
            <w:r/>
            <w:r>
              <w:rPr>
                <w:b w:val="0"/>
              </w:rPr>
              <w:t>Là admin, tôi muốn đăng nhập để quản lý dữ liệu.</w:t>
            </w:r>
          </w:p>
        </w:tc>
        <w:tc>
          <w:tcPr>
            <w:tcW w:type="dxa" w:w="4464"/>
            <w:vAlign w:val="center"/>
          </w:tcPr>
          <w:p>
            <w:pPr>
              <w:spacing w:after="0"/>
            </w:pPr>
            <w:r/>
            <w:r>
              <w:rPr>
                <w:b w:val="0"/>
              </w:rPr>
              <w:t>Đăng nhập thành công trả JWT token.</w:t>
            </w:r>
          </w:p>
        </w:tc>
      </w:tr>
      <w:tr>
        <w:tc>
          <w:tcPr>
            <w:tcW w:type="dxa" w:w="1152"/>
            <w:vAlign w:val="center"/>
          </w:tcPr>
          <w:p>
            <w:pPr>
              <w:spacing w:after="0"/>
            </w:pPr>
            <w:r/>
            <w:r>
              <w:rPr>
                <w:b w:val="0"/>
              </w:rPr>
              <w:t>US06</w:t>
            </w:r>
          </w:p>
        </w:tc>
        <w:tc>
          <w:tcPr>
            <w:tcW w:type="dxa" w:w="4896"/>
            <w:vAlign w:val="center"/>
          </w:tcPr>
          <w:p>
            <w:pPr>
              <w:spacing w:after="0"/>
            </w:pPr>
            <w:r/>
            <w:r>
              <w:rPr>
                <w:b w:val="0"/>
              </w:rPr>
              <w:t>Là admin, tôi muốn thêm thuốc mới.</w:t>
            </w:r>
          </w:p>
        </w:tc>
        <w:tc>
          <w:tcPr>
            <w:tcW w:type="dxa" w:w="4464"/>
            <w:vAlign w:val="center"/>
          </w:tcPr>
          <w:p>
            <w:pPr>
              <w:spacing w:after="0"/>
            </w:pPr>
            <w:r/>
            <w:r>
              <w:rPr>
                <w:b w:val="0"/>
              </w:rPr>
              <w:t>Thuốc được lưu database và xuất hiện trong danh sách.</w:t>
            </w:r>
          </w:p>
        </w:tc>
      </w:tr>
      <w:tr>
        <w:tc>
          <w:tcPr>
            <w:tcW w:type="dxa" w:w="1152"/>
            <w:vAlign w:val="center"/>
          </w:tcPr>
          <w:p>
            <w:pPr>
              <w:spacing w:after="0"/>
            </w:pPr>
            <w:r/>
            <w:r>
              <w:rPr>
                <w:b w:val="0"/>
              </w:rPr>
              <w:t>US07</w:t>
            </w:r>
          </w:p>
        </w:tc>
        <w:tc>
          <w:tcPr>
            <w:tcW w:type="dxa" w:w="4896"/>
            <w:vAlign w:val="center"/>
          </w:tcPr>
          <w:p>
            <w:pPr>
              <w:spacing w:after="0"/>
            </w:pPr>
            <w:r/>
            <w:r>
              <w:rPr>
                <w:b w:val="0"/>
              </w:rPr>
              <w:t>Là admin, tôi muốn thêm bệnh nền mới.</w:t>
            </w:r>
          </w:p>
        </w:tc>
        <w:tc>
          <w:tcPr>
            <w:tcW w:type="dxa" w:w="4464"/>
            <w:vAlign w:val="center"/>
          </w:tcPr>
          <w:p>
            <w:pPr>
              <w:spacing w:after="0"/>
            </w:pPr>
            <w:r/>
            <w:r>
              <w:rPr>
                <w:b w:val="0"/>
              </w:rPr>
              <w:t>Bệnh nền được lưu database và xuất hiện trong form tra cứu.</w:t>
            </w:r>
          </w:p>
        </w:tc>
      </w:tr>
      <w:tr>
        <w:tc>
          <w:tcPr>
            <w:tcW w:type="dxa" w:w="1152"/>
            <w:vAlign w:val="center"/>
          </w:tcPr>
          <w:p>
            <w:pPr>
              <w:spacing w:after="0"/>
            </w:pPr>
            <w:r/>
            <w:r>
              <w:rPr>
                <w:b w:val="0"/>
              </w:rPr>
              <w:t>US08</w:t>
            </w:r>
          </w:p>
        </w:tc>
        <w:tc>
          <w:tcPr>
            <w:tcW w:type="dxa" w:w="4896"/>
            <w:vAlign w:val="center"/>
          </w:tcPr>
          <w:p>
            <w:pPr>
              <w:spacing w:after="0"/>
            </w:pPr>
            <w:r/>
            <w:r>
              <w:rPr>
                <w:b w:val="0"/>
              </w:rPr>
              <w:t>Là admin, tôi muốn thêm cảnh báo thuốc - bệnh nền.</w:t>
            </w:r>
          </w:p>
        </w:tc>
        <w:tc>
          <w:tcPr>
            <w:tcW w:type="dxa" w:w="4464"/>
            <w:vAlign w:val="center"/>
          </w:tcPr>
          <w:p>
            <w:pPr>
              <w:spacing w:after="0"/>
            </w:pPr>
            <w:r/>
            <w:r>
              <w:rPr>
                <w:b w:val="0"/>
              </w:rPr>
              <w:t>Cảnh báo mới có thể tra cứu ngay.</w:t>
            </w:r>
          </w:p>
        </w:tc>
      </w:tr>
      <w:tr>
        <w:tc>
          <w:tcPr>
            <w:tcW w:type="dxa" w:w="1152"/>
            <w:vAlign w:val="center"/>
          </w:tcPr>
          <w:p>
            <w:pPr>
              <w:spacing w:after="0"/>
            </w:pPr>
            <w:r/>
            <w:r>
              <w:rPr>
                <w:b w:val="0"/>
              </w:rPr>
              <w:t>US09</w:t>
            </w:r>
          </w:p>
        </w:tc>
        <w:tc>
          <w:tcPr>
            <w:tcW w:type="dxa" w:w="4896"/>
            <w:vAlign w:val="center"/>
          </w:tcPr>
          <w:p>
            <w:pPr>
              <w:spacing w:after="0"/>
            </w:pPr>
            <w:r/>
            <w:r>
              <w:rPr>
                <w:b w:val="0"/>
              </w:rPr>
              <w:t>Là admin, tôi muốn xóa dữ liệu sai.</w:t>
            </w:r>
          </w:p>
        </w:tc>
        <w:tc>
          <w:tcPr>
            <w:tcW w:type="dxa" w:w="4464"/>
            <w:vAlign w:val="center"/>
          </w:tcPr>
          <w:p>
            <w:pPr>
              <w:spacing w:after="0"/>
            </w:pPr>
            <w:r/>
            <w:r>
              <w:rPr>
                <w:b w:val="0"/>
              </w:rPr>
              <w:t>Dữ liệu bị xóa không còn hiển thị.</w:t>
            </w:r>
          </w:p>
        </w:tc>
      </w:tr>
      <w:tr>
        <w:tc>
          <w:tcPr>
            <w:tcW w:type="dxa" w:w="1152"/>
            <w:vAlign w:val="center"/>
          </w:tcPr>
          <w:p>
            <w:pPr>
              <w:spacing w:after="0"/>
            </w:pPr>
            <w:r/>
            <w:r>
              <w:rPr>
                <w:b w:val="0"/>
              </w:rPr>
              <w:t>US10</w:t>
            </w:r>
          </w:p>
        </w:tc>
        <w:tc>
          <w:tcPr>
            <w:tcW w:type="dxa" w:w="4896"/>
            <w:vAlign w:val="center"/>
          </w:tcPr>
          <w:p>
            <w:pPr>
              <w:spacing w:after="0"/>
            </w:pPr>
            <w:r/>
            <w:r>
              <w:rPr>
                <w:b w:val="0"/>
              </w:rPr>
              <w:t>Là giảng viên, tôi muốn xem tài liệu phân tích.</w:t>
            </w:r>
          </w:p>
        </w:tc>
        <w:tc>
          <w:tcPr>
            <w:tcW w:type="dxa" w:w="4464"/>
            <w:vAlign w:val="center"/>
          </w:tcPr>
          <w:p>
            <w:pPr>
              <w:spacing w:after="0"/>
            </w:pPr>
            <w:r/>
            <w:r>
              <w:rPr>
                <w:b w:val="0"/>
              </w:rPr>
              <w:t>Báo cáo có yêu cầu, UML, test case và hướng dẫn chạy.</w:t>
            </w:r>
          </w:p>
        </w:tc>
      </w:tr>
    </w:tbl>
    <w:p/>
    <w:p>
      <w:pPr>
        <w:pStyle w:val="Heading2"/>
      </w:pPr>
      <w:r>
        <w:t>2.4. Sprint Planning</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F4E79"/>
          </w:tcPr>
          <w:p>
            <w:pPr>
              <w:spacing w:after="0"/>
            </w:pPr>
            <w:r/>
            <w:r>
              <w:rPr>
                <w:b/>
                <w:color w:val="FFFFFF"/>
              </w:rPr>
              <w:t>Sprint</w:t>
            </w:r>
          </w:p>
        </w:tc>
        <w:tc>
          <w:tcPr>
            <w:tcW w:type="dxa" w:w="4032"/>
            <w:vAlign w:val="center"/>
            <w:shd w:fill="1F4E79"/>
          </w:tcPr>
          <w:p>
            <w:pPr>
              <w:spacing w:after="0"/>
            </w:pPr>
            <w:r/>
            <w:r>
              <w:rPr>
                <w:b/>
                <w:color w:val="FFFFFF"/>
              </w:rPr>
              <w:t>Mục tiêu</w:t>
            </w:r>
          </w:p>
        </w:tc>
        <w:tc>
          <w:tcPr>
            <w:tcW w:type="dxa" w:w="5040"/>
            <w:vAlign w:val="center"/>
            <w:shd w:fill="1F4E79"/>
          </w:tcPr>
          <w:p>
            <w:pPr>
              <w:spacing w:after="0"/>
            </w:pPr>
            <w:r/>
            <w:r>
              <w:rPr>
                <w:b/>
                <w:color w:val="FFFFFF"/>
              </w:rPr>
              <w:t>Kết quả bàn giao</w:t>
            </w:r>
          </w:p>
        </w:tc>
      </w:tr>
      <w:tr>
        <w:tc>
          <w:tcPr>
            <w:tcW w:type="dxa" w:w="1440"/>
            <w:vAlign w:val="center"/>
          </w:tcPr>
          <w:p>
            <w:pPr>
              <w:spacing w:after="0"/>
            </w:pPr>
            <w:r/>
            <w:r>
              <w:rPr>
                <w:b w:val="0"/>
              </w:rPr>
              <w:t>Sprint 1</w:t>
            </w:r>
          </w:p>
        </w:tc>
        <w:tc>
          <w:tcPr>
            <w:tcW w:type="dxa" w:w="4032"/>
            <w:vAlign w:val="center"/>
          </w:tcPr>
          <w:p>
            <w:pPr>
              <w:spacing w:after="0"/>
            </w:pPr>
            <w:r/>
            <w:r>
              <w:rPr>
                <w:b w:val="0"/>
              </w:rPr>
              <w:t>Khảo sát, phân tích yêu cầu, xác định chức năng.</w:t>
            </w:r>
          </w:p>
        </w:tc>
        <w:tc>
          <w:tcPr>
            <w:tcW w:type="dxa" w:w="5040"/>
            <w:vAlign w:val="center"/>
          </w:tcPr>
          <w:p>
            <w:pPr>
              <w:spacing w:after="0"/>
            </w:pPr>
            <w:r/>
            <w:r>
              <w:rPr>
                <w:b w:val="0"/>
              </w:rPr>
              <w:t>Mô tả hệ thống, stakeholder, yêu cầu chức năng/phi chức năng.</w:t>
            </w:r>
          </w:p>
        </w:tc>
      </w:tr>
      <w:tr>
        <w:tc>
          <w:tcPr>
            <w:tcW w:type="dxa" w:w="1440"/>
            <w:vAlign w:val="center"/>
          </w:tcPr>
          <w:p>
            <w:pPr>
              <w:spacing w:after="0"/>
            </w:pPr>
            <w:r/>
            <w:r>
              <w:rPr>
                <w:b w:val="0"/>
              </w:rPr>
              <w:t>Sprint 2</w:t>
            </w:r>
          </w:p>
        </w:tc>
        <w:tc>
          <w:tcPr>
            <w:tcW w:type="dxa" w:w="4032"/>
            <w:vAlign w:val="center"/>
          </w:tcPr>
          <w:p>
            <w:pPr>
              <w:spacing w:after="0"/>
            </w:pPr>
            <w:r/>
            <w:r>
              <w:rPr>
                <w:b w:val="0"/>
              </w:rPr>
              <w:t>Thiết kế CSDL, API và UML.</w:t>
            </w:r>
          </w:p>
        </w:tc>
        <w:tc>
          <w:tcPr>
            <w:tcW w:type="dxa" w:w="5040"/>
            <w:vAlign w:val="center"/>
          </w:tcPr>
          <w:p>
            <w:pPr>
              <w:spacing w:after="0"/>
            </w:pPr>
            <w:r/>
            <w:r>
              <w:rPr>
                <w:b w:val="0"/>
              </w:rPr>
              <w:t>ERD, class diagram, use case, database script.</w:t>
            </w:r>
          </w:p>
        </w:tc>
      </w:tr>
      <w:tr>
        <w:tc>
          <w:tcPr>
            <w:tcW w:type="dxa" w:w="1440"/>
            <w:vAlign w:val="center"/>
          </w:tcPr>
          <w:p>
            <w:pPr>
              <w:spacing w:after="0"/>
            </w:pPr>
            <w:r/>
            <w:r>
              <w:rPr>
                <w:b w:val="0"/>
              </w:rPr>
              <w:t>Sprint 3</w:t>
            </w:r>
          </w:p>
        </w:tc>
        <w:tc>
          <w:tcPr>
            <w:tcW w:type="dxa" w:w="4032"/>
            <w:vAlign w:val="center"/>
          </w:tcPr>
          <w:p>
            <w:pPr>
              <w:spacing w:after="0"/>
            </w:pPr>
            <w:r/>
            <w:r>
              <w:rPr>
                <w:b w:val="0"/>
              </w:rPr>
              <w:t>Xây dựng backend ASP.NET Core.</w:t>
            </w:r>
          </w:p>
        </w:tc>
        <w:tc>
          <w:tcPr>
            <w:tcW w:type="dxa" w:w="5040"/>
            <w:vAlign w:val="center"/>
          </w:tcPr>
          <w:p>
            <w:pPr>
              <w:spacing w:after="0"/>
            </w:pPr>
            <w:r/>
            <w:r>
              <w:rPr>
                <w:b w:val="0"/>
              </w:rPr>
              <w:t>Controllers, DTOs, Services, JWT, Seeder, Swagger.</w:t>
            </w:r>
          </w:p>
        </w:tc>
      </w:tr>
      <w:tr>
        <w:tc>
          <w:tcPr>
            <w:tcW w:type="dxa" w:w="1440"/>
            <w:vAlign w:val="center"/>
          </w:tcPr>
          <w:p>
            <w:pPr>
              <w:spacing w:after="0"/>
            </w:pPr>
            <w:r/>
            <w:r>
              <w:rPr>
                <w:b w:val="0"/>
              </w:rPr>
              <w:t>Sprint 4</w:t>
            </w:r>
          </w:p>
        </w:tc>
        <w:tc>
          <w:tcPr>
            <w:tcW w:type="dxa" w:w="4032"/>
            <w:vAlign w:val="center"/>
          </w:tcPr>
          <w:p>
            <w:pPr>
              <w:spacing w:after="0"/>
            </w:pPr>
            <w:r/>
            <w:r>
              <w:rPr>
                <w:b w:val="0"/>
              </w:rPr>
              <w:t>Xây dựng frontend bệnh nhân.</w:t>
            </w:r>
          </w:p>
        </w:tc>
        <w:tc>
          <w:tcPr>
            <w:tcW w:type="dxa" w:w="5040"/>
            <w:vAlign w:val="center"/>
          </w:tcPr>
          <w:p>
            <w:pPr>
              <w:spacing w:after="0"/>
            </w:pPr>
            <w:r/>
            <w:r>
              <w:rPr>
                <w:b w:val="0"/>
              </w:rPr>
              <w:t>Trang chủ, tra cứu, kết quả, hướng dẫn, AI assistant.</w:t>
            </w:r>
          </w:p>
        </w:tc>
      </w:tr>
      <w:tr>
        <w:tc>
          <w:tcPr>
            <w:tcW w:type="dxa" w:w="1440"/>
            <w:vAlign w:val="center"/>
          </w:tcPr>
          <w:p>
            <w:pPr>
              <w:spacing w:after="0"/>
            </w:pPr>
            <w:r/>
            <w:r>
              <w:rPr>
                <w:b w:val="0"/>
              </w:rPr>
              <w:t>Sprint 5</w:t>
            </w:r>
          </w:p>
        </w:tc>
        <w:tc>
          <w:tcPr>
            <w:tcW w:type="dxa" w:w="4032"/>
            <w:vAlign w:val="center"/>
          </w:tcPr>
          <w:p>
            <w:pPr>
              <w:spacing w:after="0"/>
            </w:pPr>
            <w:r/>
            <w:r>
              <w:rPr>
                <w:b w:val="0"/>
              </w:rPr>
              <w:t>Hoàn thiện admin và kiểm thử.</w:t>
            </w:r>
          </w:p>
        </w:tc>
        <w:tc>
          <w:tcPr>
            <w:tcW w:type="dxa" w:w="5040"/>
            <w:vAlign w:val="center"/>
          </w:tcPr>
          <w:p>
            <w:pPr>
              <w:spacing w:after="0"/>
            </w:pPr>
            <w:r/>
            <w:r>
              <w:rPr>
                <w:b w:val="0"/>
              </w:rPr>
              <w:t>Dashboard gọi API thật, quản lý cảnh báo, test case, tài liệu.</w:t>
            </w:r>
          </w:p>
        </w:tc>
      </w:tr>
    </w:tbl>
    <w:p/>
    <w:p>
      <w:pPr>
        <w:pStyle w:val="Heading1"/>
      </w:pPr>
      <w:r>
        <w:t>CHƯƠNG 3. PHÂN TÍCH NGHIỆP VỤ VÀ UML</w:t>
      </w:r>
    </w:p>
    <w:p>
      <w:pPr>
        <w:pStyle w:val="Heading2"/>
      </w:pPr>
      <w:r>
        <w:t>3.1. Tác nhân hệ thống</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F4E79"/>
          </w:tcPr>
          <w:p>
            <w:pPr>
              <w:spacing w:after="0"/>
            </w:pPr>
            <w:r/>
            <w:r>
              <w:rPr>
                <w:b/>
                <w:color w:val="FFFFFF"/>
              </w:rPr>
              <w:t>Tác nhân</w:t>
            </w:r>
          </w:p>
        </w:tc>
        <w:tc>
          <w:tcPr>
            <w:tcW w:type="dxa" w:w="4032"/>
            <w:vAlign w:val="center"/>
            <w:shd w:fill="1F4E79"/>
          </w:tcPr>
          <w:p>
            <w:pPr>
              <w:spacing w:after="0"/>
            </w:pPr>
            <w:r/>
            <w:r>
              <w:rPr>
                <w:b/>
                <w:color w:val="FFFFFF"/>
              </w:rPr>
              <w:t>Mô tả</w:t>
            </w:r>
          </w:p>
        </w:tc>
        <w:tc>
          <w:tcPr>
            <w:tcW w:type="dxa" w:w="4464"/>
            <w:vAlign w:val="center"/>
            <w:shd w:fill="1F4E79"/>
          </w:tcPr>
          <w:p>
            <w:pPr>
              <w:spacing w:after="0"/>
            </w:pPr>
            <w:r/>
            <w:r>
              <w:rPr>
                <w:b/>
                <w:color w:val="FFFFFF"/>
              </w:rPr>
              <w:t>Use case liên quan</w:t>
            </w:r>
          </w:p>
        </w:tc>
      </w:tr>
      <w:tr>
        <w:tc>
          <w:tcPr>
            <w:tcW w:type="dxa" w:w="2016"/>
            <w:vAlign w:val="center"/>
          </w:tcPr>
          <w:p>
            <w:pPr>
              <w:spacing w:after="0"/>
            </w:pPr>
            <w:r/>
            <w:r>
              <w:rPr>
                <w:b w:val="0"/>
              </w:rPr>
              <w:t>Bệnh nhân</w:t>
            </w:r>
          </w:p>
        </w:tc>
        <w:tc>
          <w:tcPr>
            <w:tcW w:type="dxa" w:w="4032"/>
            <w:vAlign w:val="center"/>
          </w:tcPr>
          <w:p>
            <w:pPr>
              <w:spacing w:after="0"/>
            </w:pPr>
            <w:r/>
            <w:r>
              <w:rPr>
                <w:b w:val="0"/>
              </w:rPr>
              <w:t>Người dùng tra cứu thông tin thuốc và bệnh nền.</w:t>
            </w:r>
          </w:p>
        </w:tc>
        <w:tc>
          <w:tcPr>
            <w:tcW w:type="dxa" w:w="4464"/>
            <w:vAlign w:val="center"/>
          </w:tcPr>
          <w:p>
            <w:pPr>
              <w:spacing w:after="0"/>
            </w:pPr>
            <w:r/>
            <w:r>
              <w:rPr>
                <w:b w:val="0"/>
              </w:rPr>
              <w:t>Tra cứu thuốc, xem cảnh báo, dùng AI, xem hướng dẫn.</w:t>
            </w:r>
          </w:p>
        </w:tc>
      </w:tr>
      <w:tr>
        <w:tc>
          <w:tcPr>
            <w:tcW w:type="dxa" w:w="2016"/>
            <w:vAlign w:val="center"/>
          </w:tcPr>
          <w:p>
            <w:pPr>
              <w:spacing w:after="0"/>
            </w:pPr>
            <w:r/>
            <w:r>
              <w:rPr>
                <w:b w:val="0"/>
              </w:rPr>
              <w:t>Quản trị viên</w:t>
            </w:r>
          </w:p>
        </w:tc>
        <w:tc>
          <w:tcPr>
            <w:tcW w:type="dxa" w:w="4032"/>
            <w:vAlign w:val="center"/>
          </w:tcPr>
          <w:p>
            <w:pPr>
              <w:spacing w:after="0"/>
            </w:pPr>
            <w:r/>
            <w:r>
              <w:rPr>
                <w:b w:val="0"/>
              </w:rPr>
              <w:t>Người quản lý dữ liệu hệ thống.</w:t>
            </w:r>
          </w:p>
        </w:tc>
        <w:tc>
          <w:tcPr>
            <w:tcW w:type="dxa" w:w="4464"/>
            <w:vAlign w:val="center"/>
          </w:tcPr>
          <w:p>
            <w:pPr>
              <w:spacing w:after="0"/>
            </w:pPr>
            <w:r/>
            <w:r>
              <w:rPr>
                <w:b w:val="0"/>
              </w:rPr>
              <w:t>Đăng nhập, quản lý thuốc, bệnh nền, cảnh báo.</w:t>
            </w:r>
          </w:p>
        </w:tc>
      </w:tr>
      <w:tr>
        <w:tc>
          <w:tcPr>
            <w:tcW w:type="dxa" w:w="2016"/>
            <w:vAlign w:val="center"/>
          </w:tcPr>
          <w:p>
            <w:pPr>
              <w:spacing w:after="0"/>
            </w:pPr>
            <w:r/>
            <w:r>
              <w:rPr>
                <w:b w:val="0"/>
              </w:rPr>
              <w:t>AI Advisor</w:t>
            </w:r>
          </w:p>
        </w:tc>
        <w:tc>
          <w:tcPr>
            <w:tcW w:type="dxa" w:w="4032"/>
            <w:vAlign w:val="center"/>
          </w:tcPr>
          <w:p>
            <w:pPr>
              <w:spacing w:after="0"/>
            </w:pPr>
            <w:r/>
            <w:r>
              <w:rPr>
                <w:b w:val="0"/>
              </w:rPr>
              <w:t>Module xử lý nội bộ.</w:t>
            </w:r>
          </w:p>
        </w:tc>
        <w:tc>
          <w:tcPr>
            <w:tcW w:type="dxa" w:w="4464"/>
            <w:vAlign w:val="center"/>
          </w:tcPr>
          <w:p>
            <w:pPr>
              <w:spacing w:after="0"/>
            </w:pPr>
            <w:r/>
            <w:r>
              <w:rPr>
                <w:b w:val="0"/>
              </w:rPr>
              <w:t>Nhận diện dữ liệu, so khớp database, tổng hợp rủi ro.</w:t>
            </w:r>
          </w:p>
        </w:tc>
      </w:tr>
    </w:tbl>
    <w:p/>
    <w:p>
      <w:pPr>
        <w:pStyle w:val="Heading2"/>
      </w:pPr>
      <w:r>
        <w:t>3.2. Use Case tổng quát</w:t>
      </w:r>
    </w:p>
    <w:p>
      <w:r>
        <w:t>Use Case tổng quát gồm các chức năng chính: Tra cứu thuốc theo bệnh nền, Xem kết quả cảnh báo, AI phân tích nhiều thuốc, Xem hướng dẫn, Đăng nhập admin, Quản lý thuốc, Quản lý bệnh nền và Quản lý cảnh báo.</w:t>
      </w:r>
    </w:p>
    <w:tbl>
      <w:tblPr>
        <w:tblStyle w:val="TableGrid"/>
        <w:tblW w:type="auto" w:w="0"/>
        <w:jc w:val="center"/>
        <w:tblLook w:firstColumn="1" w:firstRow="1" w:lastColumn="0" w:lastRow="0" w:noHBand="0" w:noVBand="1" w:val="04A0"/>
      </w:tblPr>
      <w:tblGrid>
        <w:gridCol w:w="3312"/>
        <w:gridCol w:w="3312"/>
        <w:gridCol w:w="3312"/>
      </w:tblGrid>
      <w:tr>
        <w:tc>
          <w:tcPr>
            <w:tcW w:type="dxa" w:w="3456"/>
            <w:vAlign w:val="center"/>
            <w:shd w:fill="1F4E79"/>
          </w:tcPr>
          <w:p>
            <w:pPr>
              <w:spacing w:after="0"/>
            </w:pPr>
            <w:r/>
            <w:r>
              <w:rPr>
                <w:b/>
                <w:color w:val="FFFFFF"/>
              </w:rPr>
              <w:t>Use Case</w:t>
            </w:r>
          </w:p>
        </w:tc>
        <w:tc>
          <w:tcPr>
            <w:tcW w:type="dxa" w:w="2592"/>
            <w:vAlign w:val="center"/>
            <w:shd w:fill="1F4E79"/>
          </w:tcPr>
          <w:p>
            <w:pPr>
              <w:spacing w:after="0"/>
            </w:pPr>
            <w:r/>
            <w:r>
              <w:rPr>
                <w:b/>
                <w:color w:val="FFFFFF"/>
              </w:rPr>
              <w:t>Tác nhân</w:t>
            </w:r>
          </w:p>
        </w:tc>
        <w:tc>
          <w:tcPr>
            <w:tcW w:type="dxa" w:w="4464"/>
            <w:vAlign w:val="center"/>
            <w:shd w:fill="1F4E79"/>
          </w:tcPr>
          <w:p>
            <w:pPr>
              <w:spacing w:after="0"/>
            </w:pPr>
            <w:r/>
            <w:r>
              <w:rPr>
                <w:b/>
                <w:color w:val="FFFFFF"/>
              </w:rPr>
              <w:t>Mục tiêu</w:t>
            </w:r>
          </w:p>
        </w:tc>
      </w:tr>
      <w:tr>
        <w:tc>
          <w:tcPr>
            <w:tcW w:type="dxa" w:w="3456"/>
            <w:vAlign w:val="center"/>
          </w:tcPr>
          <w:p>
            <w:pPr>
              <w:spacing w:after="0"/>
            </w:pPr>
            <w:r/>
            <w:r>
              <w:rPr>
                <w:b w:val="0"/>
              </w:rPr>
              <w:t>Tra cứu thuốc theo bệnh nền</w:t>
            </w:r>
          </w:p>
        </w:tc>
        <w:tc>
          <w:tcPr>
            <w:tcW w:type="dxa" w:w="2592"/>
            <w:vAlign w:val="center"/>
          </w:tcPr>
          <w:p>
            <w:pPr>
              <w:spacing w:after="0"/>
            </w:pPr>
            <w:r/>
            <w:r>
              <w:rPr>
                <w:b w:val="0"/>
              </w:rPr>
              <w:t>Bệnh nhân</w:t>
            </w:r>
          </w:p>
        </w:tc>
        <w:tc>
          <w:tcPr>
            <w:tcW w:type="dxa" w:w="4464"/>
            <w:vAlign w:val="center"/>
          </w:tcPr>
          <w:p>
            <w:pPr>
              <w:spacing w:after="0"/>
            </w:pPr>
            <w:r/>
            <w:r>
              <w:rPr>
                <w:b w:val="0"/>
              </w:rPr>
              <w:t>Kiểm tra thuốc có cảnh báo với bệnh nền đã chọn hay không.</w:t>
            </w:r>
          </w:p>
        </w:tc>
      </w:tr>
      <w:tr>
        <w:tc>
          <w:tcPr>
            <w:tcW w:type="dxa" w:w="3456"/>
            <w:vAlign w:val="center"/>
          </w:tcPr>
          <w:p>
            <w:pPr>
              <w:spacing w:after="0"/>
            </w:pPr>
            <w:r/>
            <w:r>
              <w:rPr>
                <w:b w:val="0"/>
              </w:rPr>
              <w:t>Xem kết quả cảnh báo</w:t>
            </w:r>
          </w:p>
        </w:tc>
        <w:tc>
          <w:tcPr>
            <w:tcW w:type="dxa" w:w="2592"/>
            <w:vAlign w:val="center"/>
          </w:tcPr>
          <w:p>
            <w:pPr>
              <w:spacing w:after="0"/>
            </w:pPr>
            <w:r/>
            <w:r>
              <w:rPr>
                <w:b w:val="0"/>
              </w:rPr>
              <w:t>Bệnh nhân</w:t>
            </w:r>
          </w:p>
        </w:tc>
        <w:tc>
          <w:tcPr>
            <w:tcW w:type="dxa" w:w="4464"/>
            <w:vAlign w:val="center"/>
          </w:tcPr>
          <w:p>
            <w:pPr>
              <w:spacing w:after="0"/>
            </w:pPr>
            <w:r/>
            <w:r>
              <w:rPr>
                <w:b w:val="0"/>
              </w:rPr>
              <w:t>Xem mức rủi ro, nội dung cảnh báo, khuyến nghị.</w:t>
            </w:r>
          </w:p>
        </w:tc>
      </w:tr>
      <w:tr>
        <w:tc>
          <w:tcPr>
            <w:tcW w:type="dxa" w:w="3456"/>
            <w:vAlign w:val="center"/>
          </w:tcPr>
          <w:p>
            <w:pPr>
              <w:spacing w:after="0"/>
            </w:pPr>
            <w:r/>
            <w:r>
              <w:rPr>
                <w:b w:val="0"/>
              </w:rPr>
              <w:t>AI phân tích nhiều thuốc</w:t>
            </w:r>
          </w:p>
        </w:tc>
        <w:tc>
          <w:tcPr>
            <w:tcW w:type="dxa" w:w="2592"/>
            <w:vAlign w:val="center"/>
          </w:tcPr>
          <w:p>
            <w:pPr>
              <w:spacing w:after="0"/>
            </w:pPr>
            <w:r/>
            <w:r>
              <w:rPr>
                <w:b w:val="0"/>
              </w:rPr>
              <w:t>Bệnh nhân, AI Advisor</w:t>
            </w:r>
          </w:p>
        </w:tc>
        <w:tc>
          <w:tcPr>
            <w:tcW w:type="dxa" w:w="4464"/>
            <w:vAlign w:val="center"/>
          </w:tcPr>
          <w:p>
            <w:pPr>
              <w:spacing w:after="0"/>
            </w:pPr>
            <w:r/>
            <w:r>
              <w:rPr>
                <w:b w:val="0"/>
              </w:rPr>
              <w:t>Phân tích danh sách thuốc và bệnh nền cùng lúc.</w:t>
            </w:r>
          </w:p>
        </w:tc>
      </w:tr>
      <w:tr>
        <w:tc>
          <w:tcPr>
            <w:tcW w:type="dxa" w:w="3456"/>
            <w:vAlign w:val="center"/>
          </w:tcPr>
          <w:p>
            <w:pPr>
              <w:spacing w:after="0"/>
            </w:pPr>
            <w:r/>
            <w:r>
              <w:rPr>
                <w:b w:val="0"/>
              </w:rPr>
              <w:t>Đăng nhập admin</w:t>
            </w:r>
          </w:p>
        </w:tc>
        <w:tc>
          <w:tcPr>
            <w:tcW w:type="dxa" w:w="2592"/>
            <w:vAlign w:val="center"/>
          </w:tcPr>
          <w:p>
            <w:pPr>
              <w:spacing w:after="0"/>
            </w:pPr>
            <w:r/>
            <w:r>
              <w:rPr>
                <w:b w:val="0"/>
              </w:rPr>
              <w:t>Quản trị viên</w:t>
            </w:r>
          </w:p>
        </w:tc>
        <w:tc>
          <w:tcPr>
            <w:tcW w:type="dxa" w:w="4464"/>
            <w:vAlign w:val="center"/>
          </w:tcPr>
          <w:p>
            <w:pPr>
              <w:spacing w:after="0"/>
            </w:pPr>
            <w:r/>
            <w:r>
              <w:rPr>
                <w:b w:val="0"/>
              </w:rPr>
              <w:t>Xác thực quyền quản trị.</w:t>
            </w:r>
          </w:p>
        </w:tc>
      </w:tr>
      <w:tr>
        <w:tc>
          <w:tcPr>
            <w:tcW w:type="dxa" w:w="3456"/>
            <w:vAlign w:val="center"/>
          </w:tcPr>
          <w:p>
            <w:pPr>
              <w:spacing w:after="0"/>
            </w:pPr>
            <w:r/>
            <w:r>
              <w:rPr>
                <w:b w:val="0"/>
              </w:rPr>
              <w:t>Quản lý thuốc</w:t>
            </w:r>
          </w:p>
        </w:tc>
        <w:tc>
          <w:tcPr>
            <w:tcW w:type="dxa" w:w="2592"/>
            <w:vAlign w:val="center"/>
          </w:tcPr>
          <w:p>
            <w:pPr>
              <w:spacing w:after="0"/>
            </w:pPr>
            <w:r/>
            <w:r>
              <w:rPr>
                <w:b w:val="0"/>
              </w:rPr>
              <w:t>Quản trị viên</w:t>
            </w:r>
          </w:p>
        </w:tc>
        <w:tc>
          <w:tcPr>
            <w:tcW w:type="dxa" w:w="4464"/>
            <w:vAlign w:val="center"/>
          </w:tcPr>
          <w:p>
            <w:pPr>
              <w:spacing w:after="0"/>
            </w:pPr>
            <w:r/>
            <w:r>
              <w:rPr>
                <w:b w:val="0"/>
              </w:rPr>
              <w:t>Thêm, xem, xóa thuốc.</w:t>
            </w:r>
          </w:p>
        </w:tc>
      </w:tr>
      <w:tr>
        <w:tc>
          <w:tcPr>
            <w:tcW w:type="dxa" w:w="3456"/>
            <w:vAlign w:val="center"/>
          </w:tcPr>
          <w:p>
            <w:pPr>
              <w:spacing w:after="0"/>
            </w:pPr>
            <w:r/>
            <w:r>
              <w:rPr>
                <w:b w:val="0"/>
              </w:rPr>
              <w:t>Quản lý bệnh nền</w:t>
            </w:r>
          </w:p>
        </w:tc>
        <w:tc>
          <w:tcPr>
            <w:tcW w:type="dxa" w:w="2592"/>
            <w:vAlign w:val="center"/>
          </w:tcPr>
          <w:p>
            <w:pPr>
              <w:spacing w:after="0"/>
            </w:pPr>
            <w:r/>
            <w:r>
              <w:rPr>
                <w:b w:val="0"/>
              </w:rPr>
              <w:t>Quản trị viên</w:t>
            </w:r>
          </w:p>
        </w:tc>
        <w:tc>
          <w:tcPr>
            <w:tcW w:type="dxa" w:w="4464"/>
            <w:vAlign w:val="center"/>
          </w:tcPr>
          <w:p>
            <w:pPr>
              <w:spacing w:after="0"/>
            </w:pPr>
            <w:r/>
            <w:r>
              <w:rPr>
                <w:b w:val="0"/>
              </w:rPr>
              <w:t>Thêm, xem, xóa bệnh nền.</w:t>
            </w:r>
          </w:p>
        </w:tc>
      </w:tr>
      <w:tr>
        <w:tc>
          <w:tcPr>
            <w:tcW w:type="dxa" w:w="3456"/>
            <w:vAlign w:val="center"/>
          </w:tcPr>
          <w:p>
            <w:pPr>
              <w:spacing w:after="0"/>
            </w:pPr>
            <w:r/>
            <w:r>
              <w:rPr>
                <w:b w:val="0"/>
              </w:rPr>
              <w:t>Quản lý cảnh báo</w:t>
            </w:r>
          </w:p>
        </w:tc>
        <w:tc>
          <w:tcPr>
            <w:tcW w:type="dxa" w:w="2592"/>
            <w:vAlign w:val="center"/>
          </w:tcPr>
          <w:p>
            <w:pPr>
              <w:spacing w:after="0"/>
            </w:pPr>
            <w:r/>
            <w:r>
              <w:rPr>
                <w:b w:val="0"/>
              </w:rPr>
              <w:t>Quản trị viên</w:t>
            </w:r>
          </w:p>
        </w:tc>
        <w:tc>
          <w:tcPr>
            <w:tcW w:type="dxa" w:w="4464"/>
            <w:vAlign w:val="center"/>
          </w:tcPr>
          <w:p>
            <w:pPr>
              <w:spacing w:after="0"/>
            </w:pPr>
            <w:r/>
            <w:r>
              <w:rPr>
                <w:b w:val="0"/>
              </w:rPr>
              <w:t>Thêm, xem, xóa cảnh báo thuốc - bệnh nền.</w:t>
            </w:r>
          </w:p>
        </w:tc>
      </w:tr>
    </w:tbl>
    <w:p/>
    <w:p>
      <w:pPr>
        <w:pStyle w:val="Heading2"/>
      </w:pPr>
      <w:r>
        <w:t>3.3. Đặc tả Use Case: Tra cứu thuốc theo bệnh nền</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9"/>
          </w:tcPr>
          <w:p>
            <w:pPr>
              <w:spacing w:after="0"/>
            </w:pPr>
            <w:r/>
            <w:r>
              <w:rPr>
                <w:b/>
                <w:color w:val="FFFFFF"/>
              </w:rPr>
              <w:t>Thành phần</w:t>
            </w:r>
          </w:p>
        </w:tc>
        <w:tc>
          <w:tcPr>
            <w:tcW w:type="dxa" w:w="7920"/>
            <w:vAlign w:val="center"/>
            <w:shd w:fill="1F4E79"/>
          </w:tcPr>
          <w:p>
            <w:pPr>
              <w:spacing w:after="0"/>
            </w:pPr>
            <w:r/>
            <w:r>
              <w:rPr>
                <w:b/>
                <w:color w:val="FFFFFF"/>
              </w:rPr>
              <w:t>Nội dung</w:t>
            </w:r>
          </w:p>
        </w:tc>
      </w:tr>
      <w:tr>
        <w:tc>
          <w:tcPr>
            <w:tcW w:type="dxa" w:w="2592"/>
            <w:vAlign w:val="center"/>
          </w:tcPr>
          <w:p>
            <w:pPr>
              <w:spacing w:after="0"/>
            </w:pPr>
            <w:r/>
            <w:r>
              <w:rPr>
                <w:b w:val="0"/>
              </w:rPr>
              <w:t>Tên Use Case</w:t>
            </w:r>
          </w:p>
        </w:tc>
        <w:tc>
          <w:tcPr>
            <w:tcW w:type="dxa" w:w="7920"/>
            <w:vAlign w:val="center"/>
          </w:tcPr>
          <w:p>
            <w:pPr>
              <w:spacing w:after="0"/>
            </w:pPr>
            <w:r/>
            <w:r>
              <w:rPr>
                <w:b w:val="0"/>
              </w:rPr>
              <w:t>Tra cứu thuốc theo bệnh nền</w:t>
            </w:r>
          </w:p>
        </w:tc>
      </w:tr>
      <w:tr>
        <w:tc>
          <w:tcPr>
            <w:tcW w:type="dxa" w:w="2592"/>
            <w:vAlign w:val="center"/>
          </w:tcPr>
          <w:p>
            <w:pPr>
              <w:spacing w:after="0"/>
            </w:pPr>
            <w:r/>
            <w:r>
              <w:rPr>
                <w:b w:val="0"/>
              </w:rPr>
              <w:t>Tác nhân</w:t>
            </w:r>
          </w:p>
        </w:tc>
        <w:tc>
          <w:tcPr>
            <w:tcW w:type="dxa" w:w="7920"/>
            <w:vAlign w:val="center"/>
          </w:tcPr>
          <w:p>
            <w:pPr>
              <w:spacing w:after="0"/>
            </w:pPr>
            <w:r/>
            <w:r>
              <w:rPr>
                <w:b w:val="0"/>
              </w:rPr>
              <w:t>Bệnh nhân/người dùng</w:t>
            </w:r>
          </w:p>
        </w:tc>
      </w:tr>
      <w:tr>
        <w:tc>
          <w:tcPr>
            <w:tcW w:type="dxa" w:w="2592"/>
            <w:vAlign w:val="center"/>
          </w:tcPr>
          <w:p>
            <w:pPr>
              <w:spacing w:after="0"/>
            </w:pPr>
            <w:r/>
            <w:r>
              <w:rPr>
                <w:b w:val="0"/>
              </w:rPr>
              <w:t>Mô tả</w:t>
            </w:r>
          </w:p>
        </w:tc>
        <w:tc>
          <w:tcPr>
            <w:tcW w:type="dxa" w:w="7920"/>
            <w:vAlign w:val="center"/>
          </w:tcPr>
          <w:p>
            <w:pPr>
              <w:spacing w:after="0"/>
            </w:pPr>
            <w:r/>
            <w:r>
              <w:rPr>
                <w:b w:val="0"/>
              </w:rPr>
              <w:t>Người dùng nhập tên thuốc, chọn bệnh nền, hệ thống trả kết quả cảnh báo nếu có dữ liệu phù hợp.</w:t>
            </w:r>
          </w:p>
        </w:tc>
      </w:tr>
      <w:tr>
        <w:tc>
          <w:tcPr>
            <w:tcW w:type="dxa" w:w="2592"/>
            <w:vAlign w:val="center"/>
          </w:tcPr>
          <w:p>
            <w:pPr>
              <w:spacing w:after="0"/>
            </w:pPr>
            <w:r/>
            <w:r>
              <w:rPr>
                <w:b w:val="0"/>
              </w:rPr>
              <w:t>Điều kiện tiên quyết</w:t>
            </w:r>
          </w:p>
        </w:tc>
        <w:tc>
          <w:tcPr>
            <w:tcW w:type="dxa" w:w="7920"/>
            <w:vAlign w:val="center"/>
          </w:tcPr>
          <w:p>
            <w:pPr>
              <w:spacing w:after="0"/>
            </w:pPr>
            <w:r/>
            <w:r>
              <w:rPr>
                <w:b w:val="0"/>
              </w:rPr>
              <w:t>Backend đang chạy, database có dữ liệu thuốc và bệnh nền.</w:t>
            </w:r>
          </w:p>
        </w:tc>
      </w:tr>
      <w:tr>
        <w:tc>
          <w:tcPr>
            <w:tcW w:type="dxa" w:w="2592"/>
            <w:vAlign w:val="center"/>
          </w:tcPr>
          <w:p>
            <w:pPr>
              <w:spacing w:after="0"/>
            </w:pPr>
            <w:r/>
            <w:r>
              <w:rPr>
                <w:b w:val="0"/>
              </w:rPr>
              <w:t>Điều kiện kết thúc</w:t>
            </w:r>
          </w:p>
        </w:tc>
        <w:tc>
          <w:tcPr>
            <w:tcW w:type="dxa" w:w="7920"/>
            <w:vAlign w:val="center"/>
          </w:tcPr>
          <w:p>
            <w:pPr>
              <w:spacing w:after="0"/>
            </w:pPr>
            <w:r/>
            <w:r>
              <w:rPr>
                <w:b w:val="0"/>
              </w:rPr>
              <w:t>Kết quả cảnh báo hoặc thông báo chưa có dữ liệu được hiển thị.</w:t>
            </w:r>
          </w:p>
        </w:tc>
      </w:tr>
      <w:tr>
        <w:tc>
          <w:tcPr>
            <w:tcW w:type="dxa" w:w="2592"/>
            <w:vAlign w:val="center"/>
          </w:tcPr>
          <w:p>
            <w:pPr>
              <w:spacing w:after="0"/>
            </w:pPr>
            <w:r/>
            <w:r>
              <w:rPr>
                <w:b w:val="0"/>
              </w:rPr>
              <w:t>Luồng chính</w:t>
            </w:r>
          </w:p>
        </w:tc>
        <w:tc>
          <w:tcPr>
            <w:tcW w:type="dxa" w:w="7920"/>
            <w:vAlign w:val="center"/>
          </w:tcPr>
          <w:p>
            <w:pPr>
              <w:spacing w:after="0"/>
            </w:pPr>
            <w:r/>
            <w:r>
              <w:rPr>
                <w:b w:val="0"/>
              </w:rPr>
              <w:t>1. Người dùng mở trang tra cứu. 2. Nhập tên thuốc. 3. Chọn bệnh nền. 4. Bấm Tra cứu. 5. Frontend gọi API. 6. Backend truy vấn database. 7. Hệ thống hiển thị kết quả.</w:t>
            </w:r>
          </w:p>
        </w:tc>
      </w:tr>
      <w:tr>
        <w:tc>
          <w:tcPr>
            <w:tcW w:type="dxa" w:w="2592"/>
            <w:vAlign w:val="center"/>
          </w:tcPr>
          <w:p>
            <w:pPr>
              <w:spacing w:after="0"/>
            </w:pPr>
            <w:r/>
            <w:r>
              <w:rPr>
                <w:b w:val="0"/>
              </w:rPr>
              <w:t>Luồng thay thế</w:t>
            </w:r>
          </w:p>
        </w:tc>
        <w:tc>
          <w:tcPr>
            <w:tcW w:type="dxa" w:w="7920"/>
            <w:vAlign w:val="center"/>
          </w:tcPr>
          <w:p>
            <w:pPr>
              <w:spacing w:after="0"/>
            </w:pPr>
            <w:r/>
            <w:r>
              <w:rPr>
                <w:b w:val="0"/>
              </w:rPr>
              <w:t>Nếu không nhập thuốc hoặc chưa chọn bệnh nền, hệ thống yêu cầu nhập lại. Nếu không có cảnh báo, hệ thống hiển thị thông báo chưa tìm thấy cảnh báo phù hợp.</w:t>
            </w:r>
          </w:p>
        </w:tc>
      </w:tr>
    </w:tbl>
    <w:p/>
    <w:p>
      <w:pPr>
        <w:pStyle w:val="Heading2"/>
      </w:pPr>
      <w:r>
        <w:t>3.4. Đặc tả Use Case: AI hỗ trợ phân tích</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9"/>
          </w:tcPr>
          <w:p>
            <w:pPr>
              <w:spacing w:after="0"/>
            </w:pPr>
            <w:r/>
            <w:r>
              <w:rPr>
                <w:b/>
                <w:color w:val="FFFFFF"/>
              </w:rPr>
              <w:t>Thành phần</w:t>
            </w:r>
          </w:p>
        </w:tc>
        <w:tc>
          <w:tcPr>
            <w:tcW w:type="dxa" w:w="7920"/>
            <w:vAlign w:val="center"/>
            <w:shd w:fill="1F4E79"/>
          </w:tcPr>
          <w:p>
            <w:pPr>
              <w:spacing w:after="0"/>
            </w:pPr>
            <w:r/>
            <w:r>
              <w:rPr>
                <w:b/>
                <w:color w:val="FFFFFF"/>
              </w:rPr>
              <w:t>Nội dung</w:t>
            </w:r>
          </w:p>
        </w:tc>
      </w:tr>
      <w:tr>
        <w:tc>
          <w:tcPr>
            <w:tcW w:type="dxa" w:w="2592"/>
            <w:vAlign w:val="center"/>
          </w:tcPr>
          <w:p>
            <w:pPr>
              <w:spacing w:after="0"/>
            </w:pPr>
            <w:r/>
            <w:r>
              <w:rPr>
                <w:b w:val="0"/>
              </w:rPr>
              <w:t>Tên Use Case</w:t>
            </w:r>
          </w:p>
        </w:tc>
        <w:tc>
          <w:tcPr>
            <w:tcW w:type="dxa" w:w="7920"/>
            <w:vAlign w:val="center"/>
          </w:tcPr>
          <w:p>
            <w:pPr>
              <w:spacing w:after="0"/>
            </w:pPr>
            <w:r/>
            <w:r>
              <w:rPr>
                <w:b w:val="0"/>
              </w:rPr>
              <w:t>AI hỗ trợ phân tích nhiều thuốc và bệnh nền</w:t>
            </w:r>
          </w:p>
        </w:tc>
      </w:tr>
      <w:tr>
        <w:tc>
          <w:tcPr>
            <w:tcW w:type="dxa" w:w="2592"/>
            <w:vAlign w:val="center"/>
          </w:tcPr>
          <w:p>
            <w:pPr>
              <w:spacing w:after="0"/>
            </w:pPr>
            <w:r/>
            <w:r>
              <w:rPr>
                <w:b w:val="0"/>
              </w:rPr>
              <w:t>Tác nhân</w:t>
            </w:r>
          </w:p>
        </w:tc>
        <w:tc>
          <w:tcPr>
            <w:tcW w:type="dxa" w:w="7920"/>
            <w:vAlign w:val="center"/>
          </w:tcPr>
          <w:p>
            <w:pPr>
              <w:spacing w:after="0"/>
            </w:pPr>
            <w:r/>
            <w:r>
              <w:rPr>
                <w:b w:val="0"/>
              </w:rPr>
              <w:t>Bệnh nhân, AI Advisor</w:t>
            </w:r>
          </w:p>
        </w:tc>
      </w:tr>
      <w:tr>
        <w:tc>
          <w:tcPr>
            <w:tcW w:type="dxa" w:w="2592"/>
            <w:vAlign w:val="center"/>
          </w:tcPr>
          <w:p>
            <w:pPr>
              <w:spacing w:after="0"/>
            </w:pPr>
            <w:r/>
            <w:r>
              <w:rPr>
                <w:b w:val="0"/>
              </w:rPr>
              <w:t>Mô tả</w:t>
            </w:r>
          </w:p>
        </w:tc>
        <w:tc>
          <w:tcPr>
            <w:tcW w:type="dxa" w:w="7920"/>
            <w:vAlign w:val="center"/>
          </w:tcPr>
          <w:p>
            <w:pPr>
              <w:spacing w:after="0"/>
            </w:pPr>
            <w:r/>
            <w:r>
              <w:rPr>
                <w:b w:val="0"/>
              </w:rPr>
              <w:t>Người dùng nhập nhiều thuốc và nhiều bệnh nền. AI nội bộ tách chuỗi, chuẩn hóa, so khớp database, tổng hợp rủi ro.</w:t>
            </w:r>
          </w:p>
        </w:tc>
      </w:tr>
      <w:tr>
        <w:tc>
          <w:tcPr>
            <w:tcW w:type="dxa" w:w="2592"/>
            <w:vAlign w:val="center"/>
          </w:tcPr>
          <w:p>
            <w:pPr>
              <w:spacing w:after="0"/>
            </w:pPr>
            <w:r/>
            <w:r>
              <w:rPr>
                <w:b w:val="0"/>
              </w:rPr>
              <w:t>Điều kiện tiên quyết</w:t>
            </w:r>
          </w:p>
        </w:tc>
        <w:tc>
          <w:tcPr>
            <w:tcW w:type="dxa" w:w="7920"/>
            <w:vAlign w:val="center"/>
          </w:tcPr>
          <w:p>
            <w:pPr>
              <w:spacing w:after="0"/>
            </w:pPr>
            <w:r/>
            <w:r>
              <w:rPr>
                <w:b w:val="0"/>
              </w:rPr>
              <w:t>Dữ liệu thuốc, bệnh nền và cảnh báo đã có trong database.</w:t>
            </w:r>
          </w:p>
        </w:tc>
      </w:tr>
      <w:tr>
        <w:tc>
          <w:tcPr>
            <w:tcW w:type="dxa" w:w="2592"/>
            <w:vAlign w:val="center"/>
          </w:tcPr>
          <w:p>
            <w:pPr>
              <w:spacing w:after="0"/>
            </w:pPr>
            <w:r/>
            <w:r>
              <w:rPr>
                <w:b w:val="0"/>
              </w:rPr>
              <w:t>Điều kiện kết thúc</w:t>
            </w:r>
          </w:p>
        </w:tc>
        <w:tc>
          <w:tcPr>
            <w:tcW w:type="dxa" w:w="7920"/>
            <w:vAlign w:val="center"/>
          </w:tcPr>
          <w:p>
            <w:pPr>
              <w:spacing w:after="0"/>
            </w:pPr>
            <w:r/>
            <w:r>
              <w:rPr>
                <w:b w:val="0"/>
              </w:rPr>
              <w:t>Hệ thống hiển thị danh sách thuốc nhận diện, bệnh nền nhận diện, rủi ro, gợi ý và disclaimer.</w:t>
            </w:r>
          </w:p>
        </w:tc>
      </w:tr>
      <w:tr>
        <w:tc>
          <w:tcPr>
            <w:tcW w:type="dxa" w:w="2592"/>
            <w:vAlign w:val="center"/>
          </w:tcPr>
          <w:p>
            <w:pPr>
              <w:spacing w:after="0"/>
            </w:pPr>
            <w:r/>
            <w:r>
              <w:rPr>
                <w:b w:val="0"/>
              </w:rPr>
              <w:t>Luồng chính</w:t>
            </w:r>
          </w:p>
        </w:tc>
        <w:tc>
          <w:tcPr>
            <w:tcW w:type="dxa" w:w="7920"/>
            <w:vAlign w:val="center"/>
          </w:tcPr>
          <w:p>
            <w:pPr>
              <w:spacing w:after="0"/>
            </w:pPr>
            <w:r/>
            <w:r>
              <w:rPr>
                <w:b w:val="0"/>
              </w:rPr>
              <w:t>1. Người dùng mở trang AI. 2. Nhập danh sách thuốc. 3. Nhập danh sách bệnh nền. 4. Bấm AI phân tích. 5. AI xử lý và trả kết quả.</w:t>
            </w:r>
          </w:p>
        </w:tc>
      </w:tr>
      <w:tr>
        <w:tc>
          <w:tcPr>
            <w:tcW w:type="dxa" w:w="2592"/>
            <w:vAlign w:val="center"/>
          </w:tcPr>
          <w:p>
            <w:pPr>
              <w:spacing w:after="0"/>
            </w:pPr>
            <w:r/>
            <w:r>
              <w:rPr>
                <w:b w:val="0"/>
              </w:rPr>
              <w:t>Luồng thay thế</w:t>
            </w:r>
          </w:p>
        </w:tc>
        <w:tc>
          <w:tcPr>
            <w:tcW w:type="dxa" w:w="7920"/>
            <w:vAlign w:val="center"/>
          </w:tcPr>
          <w:p>
            <w:pPr>
              <w:spacing w:after="0"/>
            </w:pPr>
            <w:r/>
            <w:r>
              <w:rPr>
                <w:b w:val="0"/>
              </w:rPr>
              <w:t>Nếu AI không nhận diện được dữ liệu, hệ thống gợi ý nhập rõ tên thuốc và bệnh nền hơn.</w:t>
            </w:r>
          </w:p>
        </w:tc>
      </w:tr>
    </w:tbl>
    <w:p/>
    <w:p>
      <w:pPr>
        <w:pStyle w:val="Heading2"/>
      </w:pPr>
      <w:r>
        <w:t>3.5. Đặc tả Use Case: Quản lý cảnh báo</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9"/>
          </w:tcPr>
          <w:p>
            <w:pPr>
              <w:spacing w:after="0"/>
            </w:pPr>
            <w:r/>
            <w:r>
              <w:rPr>
                <w:b/>
                <w:color w:val="FFFFFF"/>
              </w:rPr>
              <w:t>Thành phần</w:t>
            </w:r>
          </w:p>
        </w:tc>
        <w:tc>
          <w:tcPr>
            <w:tcW w:type="dxa" w:w="7920"/>
            <w:vAlign w:val="center"/>
            <w:shd w:fill="1F4E79"/>
          </w:tcPr>
          <w:p>
            <w:pPr>
              <w:spacing w:after="0"/>
            </w:pPr>
            <w:r/>
            <w:r>
              <w:rPr>
                <w:b/>
                <w:color w:val="FFFFFF"/>
              </w:rPr>
              <w:t>Nội dung</w:t>
            </w:r>
          </w:p>
        </w:tc>
      </w:tr>
      <w:tr>
        <w:tc>
          <w:tcPr>
            <w:tcW w:type="dxa" w:w="2592"/>
            <w:vAlign w:val="center"/>
          </w:tcPr>
          <w:p>
            <w:pPr>
              <w:spacing w:after="0"/>
            </w:pPr>
            <w:r/>
            <w:r>
              <w:rPr>
                <w:b w:val="0"/>
              </w:rPr>
              <w:t>Tên Use Case</w:t>
            </w:r>
          </w:p>
        </w:tc>
        <w:tc>
          <w:tcPr>
            <w:tcW w:type="dxa" w:w="7920"/>
            <w:vAlign w:val="center"/>
          </w:tcPr>
          <w:p>
            <w:pPr>
              <w:spacing w:after="0"/>
            </w:pPr>
            <w:r/>
            <w:r>
              <w:rPr>
                <w:b w:val="0"/>
              </w:rPr>
              <w:t>Quản lý cảnh báo thuốc - bệnh nền</w:t>
            </w:r>
          </w:p>
        </w:tc>
      </w:tr>
      <w:tr>
        <w:tc>
          <w:tcPr>
            <w:tcW w:type="dxa" w:w="2592"/>
            <w:vAlign w:val="center"/>
          </w:tcPr>
          <w:p>
            <w:pPr>
              <w:spacing w:after="0"/>
            </w:pPr>
            <w:r/>
            <w:r>
              <w:rPr>
                <w:b w:val="0"/>
              </w:rPr>
              <w:t>Tác nhân</w:t>
            </w:r>
          </w:p>
        </w:tc>
        <w:tc>
          <w:tcPr>
            <w:tcW w:type="dxa" w:w="7920"/>
            <w:vAlign w:val="center"/>
          </w:tcPr>
          <w:p>
            <w:pPr>
              <w:spacing w:after="0"/>
            </w:pPr>
            <w:r/>
            <w:r>
              <w:rPr>
                <w:b w:val="0"/>
              </w:rPr>
              <w:t>Quản trị viên</w:t>
            </w:r>
          </w:p>
        </w:tc>
      </w:tr>
      <w:tr>
        <w:tc>
          <w:tcPr>
            <w:tcW w:type="dxa" w:w="2592"/>
            <w:vAlign w:val="center"/>
          </w:tcPr>
          <w:p>
            <w:pPr>
              <w:spacing w:after="0"/>
            </w:pPr>
            <w:r/>
            <w:r>
              <w:rPr>
                <w:b w:val="0"/>
              </w:rPr>
              <w:t>Mô tả</w:t>
            </w:r>
          </w:p>
        </w:tc>
        <w:tc>
          <w:tcPr>
            <w:tcW w:type="dxa" w:w="7920"/>
            <w:vAlign w:val="center"/>
          </w:tcPr>
          <w:p>
            <w:pPr>
              <w:spacing w:after="0"/>
            </w:pPr>
            <w:r/>
            <w:r>
              <w:rPr>
                <w:b w:val="0"/>
              </w:rPr>
              <w:t>Admin thêm, xem, xóa cảnh báo liên kết một thuốc với một bệnh nền.</w:t>
            </w:r>
          </w:p>
        </w:tc>
      </w:tr>
      <w:tr>
        <w:tc>
          <w:tcPr>
            <w:tcW w:type="dxa" w:w="2592"/>
            <w:vAlign w:val="center"/>
          </w:tcPr>
          <w:p>
            <w:pPr>
              <w:spacing w:after="0"/>
            </w:pPr>
            <w:r/>
            <w:r>
              <w:rPr>
                <w:b w:val="0"/>
              </w:rPr>
              <w:t>Điều kiện tiên quyết</w:t>
            </w:r>
          </w:p>
        </w:tc>
        <w:tc>
          <w:tcPr>
            <w:tcW w:type="dxa" w:w="7920"/>
            <w:vAlign w:val="center"/>
          </w:tcPr>
          <w:p>
            <w:pPr>
              <w:spacing w:after="0"/>
            </w:pPr>
            <w:r/>
            <w:r>
              <w:rPr>
                <w:b w:val="0"/>
              </w:rPr>
              <w:t>Admin đã đăng nhập và có JWT token hợp lệ.</w:t>
            </w:r>
          </w:p>
        </w:tc>
      </w:tr>
      <w:tr>
        <w:tc>
          <w:tcPr>
            <w:tcW w:type="dxa" w:w="2592"/>
            <w:vAlign w:val="center"/>
          </w:tcPr>
          <w:p>
            <w:pPr>
              <w:spacing w:after="0"/>
            </w:pPr>
            <w:r/>
            <w:r>
              <w:rPr>
                <w:b w:val="0"/>
              </w:rPr>
              <w:t>Điều kiện kết thúc</w:t>
            </w:r>
          </w:p>
        </w:tc>
        <w:tc>
          <w:tcPr>
            <w:tcW w:type="dxa" w:w="7920"/>
            <w:vAlign w:val="center"/>
          </w:tcPr>
          <w:p>
            <w:pPr>
              <w:spacing w:after="0"/>
            </w:pPr>
            <w:r/>
            <w:r>
              <w:rPr>
                <w:b w:val="0"/>
              </w:rPr>
              <w:t>Cảnh báo được cập nhật trong database và có thể dùng cho tra cứu.</w:t>
            </w:r>
          </w:p>
        </w:tc>
      </w:tr>
      <w:tr>
        <w:tc>
          <w:tcPr>
            <w:tcW w:type="dxa" w:w="2592"/>
            <w:vAlign w:val="center"/>
          </w:tcPr>
          <w:p>
            <w:pPr>
              <w:spacing w:after="0"/>
            </w:pPr>
            <w:r/>
            <w:r>
              <w:rPr>
                <w:b w:val="0"/>
              </w:rPr>
              <w:t>Luồng chính</w:t>
            </w:r>
          </w:p>
        </w:tc>
        <w:tc>
          <w:tcPr>
            <w:tcW w:type="dxa" w:w="7920"/>
            <w:vAlign w:val="center"/>
          </w:tcPr>
          <w:p>
            <w:pPr>
              <w:spacing w:after="0"/>
            </w:pPr>
            <w:r/>
            <w:r>
              <w:rPr>
                <w:b w:val="0"/>
              </w:rPr>
              <w:t>1. Admin mở dashboard. 2. Chọn tab quản lý cảnh báo. 3. Chọn thuốc, bệnh nền, mức rủi ro. 4. Nhập nội dung cảnh báo, khuyến nghị. 5. Bấm thêm cảnh báo. 6. Backend lưu dữ liệu.</w:t>
            </w:r>
          </w:p>
        </w:tc>
      </w:tr>
      <w:tr>
        <w:tc>
          <w:tcPr>
            <w:tcW w:type="dxa" w:w="2592"/>
            <w:vAlign w:val="center"/>
          </w:tcPr>
          <w:p>
            <w:pPr>
              <w:spacing w:after="0"/>
            </w:pPr>
            <w:r/>
            <w:r>
              <w:rPr>
                <w:b w:val="0"/>
              </w:rPr>
              <w:t>Luồng thay thế</w:t>
            </w:r>
          </w:p>
        </w:tc>
        <w:tc>
          <w:tcPr>
            <w:tcW w:type="dxa" w:w="7920"/>
            <w:vAlign w:val="center"/>
          </w:tcPr>
          <w:p>
            <w:pPr>
              <w:spacing w:after="0"/>
            </w:pPr>
            <w:r/>
            <w:r>
              <w:rPr>
                <w:b w:val="0"/>
              </w:rPr>
              <w:t>Nếu cảnh báo cho cặp thuốc - bệnh nền đã tồn tại, hệ thống báo trùng dữ liệu.</w:t>
            </w:r>
          </w:p>
        </w:tc>
      </w:tr>
    </w:tbl>
    <w:p/>
    <w:p>
      <w:pPr>
        <w:pStyle w:val="Heading2"/>
      </w:pPr>
      <w:r>
        <w:t>3.6. PlantUML dùng để vẽ sơ đồ</w:t>
      </w:r>
    </w:p>
    <w:p>
      <w:r>
        <w:t>Có thể copy nội dung sau vào PlantUML, StarUML plugin hoặc draw.io để xuất hình UML.</w:t>
      </w:r>
    </w:p>
    <w:p>
      <w:pPr>
        <w:spacing w:before="60" w:after="120"/>
        <w:ind w:left="360" w:right="360"/>
      </w:pPr>
      <w:r>
        <w:rPr>
          <w:rFonts w:ascii="Consolas" w:hAnsi="Consolas" w:eastAsia="Consolas"/>
          <w:sz w:val="18"/>
        </w:rPr>
        <w:t>@startuml</w:t>
        <w:br/>
        <w:t>actor "Bệnh nhân"</w:t>
        <w:br/>
        <w:t>actor "Quản trị viên"</w:t>
        <w:br/>
        <w:t>rectangle "Drug Warning Website" {</w:t>
        <w:br/>
        <w:t xml:space="preserve">  usecase "Tra cứu thuốc theo bệnh nền"</w:t>
        <w:br/>
        <w:t xml:space="preserve">  usecase "AI phân tích nhiều thuốc"</w:t>
        <w:br/>
        <w:t xml:space="preserve">  usecase "Đăng nhập admin"</w:t>
        <w:br/>
        <w:t xml:space="preserve">  usecase "Quản lý thuốc"</w:t>
        <w:br/>
        <w:t xml:space="preserve">  usecase "Quản lý bệnh nền"</w:t>
        <w:br/>
        <w:t xml:space="preserve">  usecase "Quản lý cảnh báo"</w:t>
        <w:br/>
        <w:t>}</w:t>
        <w:br/>
        <w:t>@enduml</w:t>
      </w:r>
    </w:p>
    <w:p>
      <w:pPr>
        <w:pStyle w:val="Heading1"/>
      </w:pPr>
      <w:r>
        <w:t>CHƯƠNG 4. THIẾT KẾ HỆ THỐNG</w:t>
      </w:r>
    </w:p>
    <w:p>
      <w:pPr>
        <w:pStyle w:val="Heading2"/>
      </w:pPr>
      <w:r>
        <w:t>4.1. Kiến trúc tổng thể</w:t>
      </w:r>
    </w:p>
    <w:p>
      <w:r>
        <w:t>Hệ thống áp dụng kiến trúc 3 lớp. Lớp Presentation là frontend HTML/CSS/JavaScript. Lớp Business Logic là ASP.NET Core Controllers và Services. Lớp Data Access sử dụng Entity Framework Core kết nối PostgreSQL.</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F4E79"/>
          </w:tcPr>
          <w:p>
            <w:pPr>
              <w:spacing w:after="0"/>
            </w:pPr>
            <w:r/>
            <w:r>
              <w:rPr>
                <w:b/>
                <w:color w:val="FFFFFF"/>
              </w:rPr>
              <w:t>Lớp</w:t>
            </w:r>
          </w:p>
        </w:tc>
        <w:tc>
          <w:tcPr>
            <w:tcW w:type="dxa" w:w="3600"/>
            <w:vAlign w:val="center"/>
            <w:shd w:fill="1F4E79"/>
          </w:tcPr>
          <w:p>
            <w:pPr>
              <w:spacing w:after="0"/>
            </w:pPr>
            <w:r/>
            <w:r>
              <w:rPr>
                <w:b/>
                <w:color w:val="FFFFFF"/>
              </w:rPr>
              <w:t>Thành phần</w:t>
            </w:r>
          </w:p>
        </w:tc>
        <w:tc>
          <w:tcPr>
            <w:tcW w:type="dxa" w:w="4320"/>
            <w:vAlign w:val="center"/>
            <w:shd w:fill="1F4E79"/>
          </w:tcPr>
          <w:p>
            <w:pPr>
              <w:spacing w:after="0"/>
            </w:pPr>
            <w:r/>
            <w:r>
              <w:rPr>
                <w:b/>
                <w:color w:val="FFFFFF"/>
              </w:rPr>
              <w:t>Nhiệm vụ</w:t>
            </w:r>
          </w:p>
        </w:tc>
      </w:tr>
      <w:tr>
        <w:tc>
          <w:tcPr>
            <w:tcW w:type="dxa" w:w="2592"/>
            <w:vAlign w:val="center"/>
          </w:tcPr>
          <w:p>
            <w:pPr>
              <w:spacing w:after="0"/>
            </w:pPr>
            <w:r/>
            <w:r>
              <w:rPr>
                <w:b w:val="0"/>
              </w:rPr>
              <w:t>Presentation Layer</w:t>
            </w:r>
          </w:p>
        </w:tc>
        <w:tc>
          <w:tcPr>
            <w:tcW w:type="dxa" w:w="3600"/>
            <w:vAlign w:val="center"/>
          </w:tcPr>
          <w:p>
            <w:pPr>
              <w:spacing w:after="0"/>
            </w:pPr>
            <w:r/>
            <w:r>
              <w:rPr>
                <w:b w:val="0"/>
              </w:rPr>
              <w:t>HTML, CSS, JavaScript, Bootstrap</w:t>
            </w:r>
          </w:p>
        </w:tc>
        <w:tc>
          <w:tcPr>
            <w:tcW w:type="dxa" w:w="4320"/>
            <w:vAlign w:val="center"/>
          </w:tcPr>
          <w:p>
            <w:pPr>
              <w:spacing w:after="0"/>
            </w:pPr>
            <w:r/>
            <w:r>
              <w:rPr>
                <w:b w:val="0"/>
              </w:rPr>
              <w:t>Hiển thị giao diện, nhận nhập liệu, gọi API và hiển thị kết quả.</w:t>
            </w:r>
          </w:p>
        </w:tc>
      </w:tr>
      <w:tr>
        <w:tc>
          <w:tcPr>
            <w:tcW w:type="dxa" w:w="2592"/>
            <w:vAlign w:val="center"/>
          </w:tcPr>
          <w:p>
            <w:pPr>
              <w:spacing w:after="0"/>
            </w:pPr>
            <w:r/>
            <w:r>
              <w:rPr>
                <w:b w:val="0"/>
              </w:rPr>
              <w:t>Business Logic Layer</w:t>
            </w:r>
          </w:p>
        </w:tc>
        <w:tc>
          <w:tcPr>
            <w:tcW w:type="dxa" w:w="3600"/>
            <w:vAlign w:val="center"/>
          </w:tcPr>
          <w:p>
            <w:pPr>
              <w:spacing w:after="0"/>
            </w:pPr>
            <w:r/>
            <w:r>
              <w:rPr>
                <w:b w:val="0"/>
              </w:rPr>
              <w:t>Controllers, DTOs, Services</w:t>
            </w:r>
          </w:p>
        </w:tc>
        <w:tc>
          <w:tcPr>
            <w:tcW w:type="dxa" w:w="4320"/>
            <w:vAlign w:val="center"/>
          </w:tcPr>
          <w:p>
            <w:pPr>
              <w:spacing w:after="0"/>
            </w:pPr>
            <w:r/>
            <w:r>
              <w:rPr>
                <w:b w:val="0"/>
              </w:rPr>
              <w:t>Xử lý request, xác thực, nghiệp vụ cảnh báo, AI Advisor.</w:t>
            </w:r>
          </w:p>
        </w:tc>
      </w:tr>
      <w:tr>
        <w:tc>
          <w:tcPr>
            <w:tcW w:type="dxa" w:w="2592"/>
            <w:vAlign w:val="center"/>
          </w:tcPr>
          <w:p>
            <w:pPr>
              <w:spacing w:after="0"/>
            </w:pPr>
            <w:r/>
            <w:r>
              <w:rPr>
                <w:b w:val="0"/>
              </w:rPr>
              <w:t>Data Access Layer</w:t>
            </w:r>
          </w:p>
        </w:tc>
        <w:tc>
          <w:tcPr>
            <w:tcW w:type="dxa" w:w="3600"/>
            <w:vAlign w:val="center"/>
          </w:tcPr>
          <w:p>
            <w:pPr>
              <w:spacing w:after="0"/>
            </w:pPr>
            <w:r/>
            <w:r>
              <w:rPr>
                <w:b w:val="0"/>
              </w:rPr>
              <w:t>AppDbContext, EF Core, PostgreSQL</w:t>
            </w:r>
          </w:p>
        </w:tc>
        <w:tc>
          <w:tcPr>
            <w:tcW w:type="dxa" w:w="4320"/>
            <w:vAlign w:val="center"/>
          </w:tcPr>
          <w:p>
            <w:pPr>
              <w:spacing w:after="0"/>
            </w:pPr>
            <w:r/>
            <w:r>
              <w:rPr>
                <w:b w:val="0"/>
              </w:rPr>
              <w:t>Lưu trữ và truy vấn thuốc, bệnh nền, cảnh báo, admin.</w:t>
            </w:r>
          </w:p>
        </w:tc>
      </w:tr>
    </w:tbl>
    <w:p/>
    <w:p>
      <w:pPr>
        <w:pStyle w:val="Heading2"/>
      </w:pPr>
      <w:r>
        <w:t>4.2. Thiết kế cơ sở dữ liệu</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F4E79"/>
          </w:tcPr>
          <w:p>
            <w:pPr>
              <w:spacing w:after="0"/>
            </w:pPr>
            <w:r/>
            <w:r>
              <w:rPr>
                <w:b/>
                <w:color w:val="FFFFFF"/>
              </w:rPr>
              <w:t>Bảng</w:t>
            </w:r>
          </w:p>
        </w:tc>
        <w:tc>
          <w:tcPr>
            <w:tcW w:type="dxa" w:w="4608"/>
            <w:vAlign w:val="center"/>
            <w:shd w:fill="1F4E79"/>
          </w:tcPr>
          <w:p>
            <w:pPr>
              <w:spacing w:after="0"/>
            </w:pPr>
            <w:r/>
            <w:r>
              <w:rPr>
                <w:b/>
                <w:color w:val="FFFFFF"/>
              </w:rPr>
              <w:t>Các trường chính</w:t>
            </w:r>
          </w:p>
        </w:tc>
        <w:tc>
          <w:tcPr>
            <w:tcW w:type="dxa" w:w="3312"/>
            <w:vAlign w:val="center"/>
            <w:shd w:fill="1F4E79"/>
          </w:tcPr>
          <w:p>
            <w:pPr>
              <w:spacing w:after="0"/>
            </w:pPr>
            <w:r/>
            <w:r>
              <w:rPr>
                <w:b/>
                <w:color w:val="FFFFFF"/>
              </w:rPr>
              <w:t>Ý nghĩa</w:t>
            </w:r>
          </w:p>
        </w:tc>
      </w:tr>
      <w:tr>
        <w:tc>
          <w:tcPr>
            <w:tcW w:type="dxa" w:w="2592"/>
            <w:vAlign w:val="center"/>
          </w:tcPr>
          <w:p>
            <w:pPr>
              <w:spacing w:after="0"/>
            </w:pPr>
            <w:r/>
            <w:r>
              <w:rPr>
                <w:b w:val="0"/>
              </w:rPr>
              <w:t>Admins</w:t>
            </w:r>
          </w:p>
        </w:tc>
        <w:tc>
          <w:tcPr>
            <w:tcW w:type="dxa" w:w="4608"/>
            <w:vAlign w:val="center"/>
          </w:tcPr>
          <w:p>
            <w:pPr>
              <w:spacing w:after="0"/>
            </w:pPr>
            <w:r/>
            <w:r>
              <w:rPr>
                <w:b w:val="0"/>
              </w:rPr>
              <w:t>Id, Username, PasswordHash, FullName</w:t>
            </w:r>
          </w:p>
        </w:tc>
        <w:tc>
          <w:tcPr>
            <w:tcW w:type="dxa" w:w="3312"/>
            <w:vAlign w:val="center"/>
          </w:tcPr>
          <w:p>
            <w:pPr>
              <w:spacing w:after="0"/>
            </w:pPr>
            <w:r/>
            <w:r>
              <w:rPr>
                <w:b w:val="0"/>
              </w:rPr>
              <w:t>Lưu tài khoản quản trị.</w:t>
            </w:r>
          </w:p>
        </w:tc>
      </w:tr>
      <w:tr>
        <w:tc>
          <w:tcPr>
            <w:tcW w:type="dxa" w:w="2592"/>
            <w:vAlign w:val="center"/>
          </w:tcPr>
          <w:p>
            <w:pPr>
              <w:spacing w:after="0"/>
            </w:pPr>
            <w:r/>
            <w:r>
              <w:rPr>
                <w:b w:val="0"/>
              </w:rPr>
              <w:t>Medicines</w:t>
            </w:r>
          </w:p>
        </w:tc>
        <w:tc>
          <w:tcPr>
            <w:tcW w:type="dxa" w:w="4608"/>
            <w:vAlign w:val="center"/>
          </w:tcPr>
          <w:p>
            <w:pPr>
              <w:spacing w:after="0"/>
            </w:pPr>
            <w:r/>
            <w:r>
              <w:rPr>
                <w:b w:val="0"/>
              </w:rPr>
              <w:t>Id, Name, Description, Usage, SideEffects, CreatedAt</w:t>
            </w:r>
          </w:p>
        </w:tc>
        <w:tc>
          <w:tcPr>
            <w:tcW w:type="dxa" w:w="3312"/>
            <w:vAlign w:val="center"/>
          </w:tcPr>
          <w:p>
            <w:pPr>
              <w:spacing w:after="0"/>
            </w:pPr>
            <w:r/>
            <w:r>
              <w:rPr>
                <w:b w:val="0"/>
              </w:rPr>
              <w:t>Lưu danh mục thuốc.</w:t>
            </w:r>
          </w:p>
        </w:tc>
      </w:tr>
      <w:tr>
        <w:tc>
          <w:tcPr>
            <w:tcW w:type="dxa" w:w="2592"/>
            <w:vAlign w:val="center"/>
          </w:tcPr>
          <w:p>
            <w:pPr>
              <w:spacing w:after="0"/>
            </w:pPr>
            <w:r/>
            <w:r>
              <w:rPr>
                <w:b w:val="0"/>
              </w:rPr>
              <w:t>Diseases</w:t>
            </w:r>
          </w:p>
        </w:tc>
        <w:tc>
          <w:tcPr>
            <w:tcW w:type="dxa" w:w="4608"/>
            <w:vAlign w:val="center"/>
          </w:tcPr>
          <w:p>
            <w:pPr>
              <w:spacing w:after="0"/>
            </w:pPr>
            <w:r/>
            <w:r>
              <w:rPr>
                <w:b w:val="0"/>
              </w:rPr>
              <w:t>Id, Name, Description, CreatedAt</w:t>
            </w:r>
          </w:p>
        </w:tc>
        <w:tc>
          <w:tcPr>
            <w:tcW w:type="dxa" w:w="3312"/>
            <w:vAlign w:val="center"/>
          </w:tcPr>
          <w:p>
            <w:pPr>
              <w:spacing w:after="0"/>
            </w:pPr>
            <w:r/>
            <w:r>
              <w:rPr>
                <w:b w:val="0"/>
              </w:rPr>
              <w:t>Lưu danh mục bệnh nền.</w:t>
            </w:r>
          </w:p>
        </w:tc>
      </w:tr>
      <w:tr>
        <w:tc>
          <w:tcPr>
            <w:tcW w:type="dxa" w:w="2592"/>
            <w:vAlign w:val="center"/>
          </w:tcPr>
          <w:p>
            <w:pPr>
              <w:spacing w:after="0"/>
            </w:pPr>
            <w:r/>
            <w:r>
              <w:rPr>
                <w:b w:val="0"/>
              </w:rPr>
              <w:t>MedicineWarnings</w:t>
            </w:r>
          </w:p>
        </w:tc>
        <w:tc>
          <w:tcPr>
            <w:tcW w:type="dxa" w:w="4608"/>
            <w:vAlign w:val="center"/>
          </w:tcPr>
          <w:p>
            <w:pPr>
              <w:spacing w:after="0"/>
            </w:pPr>
            <w:r/>
            <w:r>
              <w:rPr>
                <w:b w:val="0"/>
              </w:rPr>
              <w:t>Id, MedicineId, DiseaseId, RiskLevel, WarningContent, Recommendation</w:t>
            </w:r>
          </w:p>
        </w:tc>
        <w:tc>
          <w:tcPr>
            <w:tcW w:type="dxa" w:w="3312"/>
            <w:vAlign w:val="center"/>
          </w:tcPr>
          <w:p>
            <w:pPr>
              <w:spacing w:after="0"/>
            </w:pPr>
            <w:r/>
            <w:r>
              <w:rPr>
                <w:b w:val="0"/>
              </w:rPr>
              <w:t>Lưu cảnh báo liên kết thuốc và bệnh nền.</w:t>
            </w:r>
          </w:p>
        </w:tc>
      </w:tr>
    </w:tbl>
    <w:p/>
    <w:p>
      <w:r>
        <w:t>Quan hệ dữ liệu: Một thuốc có nhiều cảnh báo; một bệnh nền có nhiều cảnh báo; MedicineWarnings là bảng trung gian giữa Medicines và Diseases. Cặp MedicineId và DiseaseId được đặt unique để tránh trùng cảnh báo.</w:t>
      </w:r>
    </w:p>
    <w:p>
      <w:pPr>
        <w:pStyle w:val="Heading2"/>
      </w:pPr>
      <w:r>
        <w:t>4.3. Thiết kế API</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1F4E79"/>
          </w:tcPr>
          <w:p>
            <w:pPr>
              <w:spacing w:after="0"/>
            </w:pPr>
            <w:r/>
            <w:r>
              <w:rPr>
                <w:b/>
                <w:color w:val="FFFFFF"/>
              </w:rPr>
              <w:t>Nhóm API</w:t>
            </w:r>
          </w:p>
        </w:tc>
        <w:tc>
          <w:tcPr>
            <w:tcW w:type="dxa" w:w="3744"/>
            <w:vAlign w:val="center"/>
            <w:shd w:fill="1F4E79"/>
          </w:tcPr>
          <w:p>
            <w:pPr>
              <w:spacing w:after="0"/>
            </w:pPr>
            <w:r/>
            <w:r>
              <w:rPr>
                <w:b/>
                <w:color w:val="FFFFFF"/>
              </w:rPr>
              <w:t>Endpoint</w:t>
            </w:r>
          </w:p>
        </w:tc>
        <w:tc>
          <w:tcPr>
            <w:tcW w:type="dxa" w:w="4896"/>
            <w:vAlign w:val="center"/>
            <w:shd w:fill="1F4E79"/>
          </w:tcPr>
          <w:p>
            <w:pPr>
              <w:spacing w:after="0"/>
            </w:pPr>
            <w:r/>
            <w:r>
              <w:rPr>
                <w:b/>
                <w:color w:val="FFFFFF"/>
              </w:rPr>
              <w:t>Mục đích</w:t>
            </w:r>
          </w:p>
        </w:tc>
      </w:tr>
      <w:tr>
        <w:tc>
          <w:tcPr>
            <w:tcW w:type="dxa" w:w="1872"/>
            <w:vAlign w:val="center"/>
          </w:tcPr>
          <w:p>
            <w:pPr>
              <w:spacing w:after="0"/>
            </w:pPr>
            <w:r/>
            <w:r>
              <w:rPr>
                <w:b w:val="0"/>
              </w:rPr>
              <w:t>Auth</w:t>
            </w:r>
          </w:p>
        </w:tc>
        <w:tc>
          <w:tcPr>
            <w:tcW w:type="dxa" w:w="3744"/>
            <w:vAlign w:val="center"/>
          </w:tcPr>
          <w:p>
            <w:pPr>
              <w:spacing w:after="0"/>
            </w:pPr>
            <w:r/>
            <w:r>
              <w:rPr>
                <w:b w:val="0"/>
              </w:rPr>
              <w:t>POST /api/Auth/login</w:t>
            </w:r>
          </w:p>
        </w:tc>
        <w:tc>
          <w:tcPr>
            <w:tcW w:type="dxa" w:w="4896"/>
            <w:vAlign w:val="center"/>
          </w:tcPr>
          <w:p>
            <w:pPr>
              <w:spacing w:after="0"/>
            </w:pPr>
            <w:r/>
            <w:r>
              <w:rPr>
                <w:b w:val="0"/>
              </w:rPr>
              <w:t>Đăng nhập admin và lấy JWT token.</w:t>
            </w:r>
          </w:p>
        </w:tc>
      </w:tr>
      <w:tr>
        <w:tc>
          <w:tcPr>
            <w:tcW w:type="dxa" w:w="1872"/>
            <w:vAlign w:val="center"/>
          </w:tcPr>
          <w:p>
            <w:pPr>
              <w:spacing w:after="0"/>
            </w:pPr>
            <w:r/>
            <w:r>
              <w:rPr>
                <w:b w:val="0"/>
              </w:rPr>
              <w:t>Medicines</w:t>
            </w:r>
          </w:p>
        </w:tc>
        <w:tc>
          <w:tcPr>
            <w:tcW w:type="dxa" w:w="3744"/>
            <w:vAlign w:val="center"/>
          </w:tcPr>
          <w:p>
            <w:pPr>
              <w:spacing w:after="0"/>
            </w:pPr>
            <w:r/>
            <w:r>
              <w:rPr>
                <w:b w:val="0"/>
              </w:rPr>
              <w:t>GET /api/Medicines</w:t>
            </w:r>
          </w:p>
        </w:tc>
        <w:tc>
          <w:tcPr>
            <w:tcW w:type="dxa" w:w="4896"/>
            <w:vAlign w:val="center"/>
          </w:tcPr>
          <w:p>
            <w:pPr>
              <w:spacing w:after="0"/>
            </w:pPr>
            <w:r/>
            <w:r>
              <w:rPr>
                <w:b w:val="0"/>
              </w:rPr>
              <w:t>Lấy danh sách thuốc.</w:t>
            </w:r>
          </w:p>
        </w:tc>
      </w:tr>
      <w:tr>
        <w:tc>
          <w:tcPr>
            <w:tcW w:type="dxa" w:w="1872"/>
            <w:vAlign w:val="center"/>
          </w:tcPr>
          <w:p>
            <w:pPr>
              <w:spacing w:after="0"/>
            </w:pPr>
            <w:r/>
            <w:r>
              <w:rPr>
                <w:b w:val="0"/>
              </w:rPr>
              <w:t>Medicines</w:t>
            </w:r>
          </w:p>
        </w:tc>
        <w:tc>
          <w:tcPr>
            <w:tcW w:type="dxa" w:w="3744"/>
            <w:vAlign w:val="center"/>
          </w:tcPr>
          <w:p>
            <w:pPr>
              <w:spacing w:after="0"/>
            </w:pPr>
            <w:r/>
            <w:r>
              <w:rPr>
                <w:b w:val="0"/>
              </w:rPr>
              <w:t>POST /api/Medicines</w:t>
            </w:r>
          </w:p>
        </w:tc>
        <w:tc>
          <w:tcPr>
            <w:tcW w:type="dxa" w:w="4896"/>
            <w:vAlign w:val="center"/>
          </w:tcPr>
          <w:p>
            <w:pPr>
              <w:spacing w:after="0"/>
            </w:pPr>
            <w:r/>
            <w:r>
              <w:rPr>
                <w:b w:val="0"/>
              </w:rPr>
              <w:t>Thêm thuốc mới, yêu cầu JWT.</w:t>
            </w:r>
          </w:p>
        </w:tc>
      </w:tr>
      <w:tr>
        <w:tc>
          <w:tcPr>
            <w:tcW w:type="dxa" w:w="1872"/>
            <w:vAlign w:val="center"/>
          </w:tcPr>
          <w:p>
            <w:pPr>
              <w:spacing w:after="0"/>
            </w:pPr>
            <w:r/>
            <w:r>
              <w:rPr>
                <w:b w:val="0"/>
              </w:rPr>
              <w:t>Medicines</w:t>
            </w:r>
          </w:p>
        </w:tc>
        <w:tc>
          <w:tcPr>
            <w:tcW w:type="dxa" w:w="3744"/>
            <w:vAlign w:val="center"/>
          </w:tcPr>
          <w:p>
            <w:pPr>
              <w:spacing w:after="0"/>
            </w:pPr>
            <w:r/>
            <w:r>
              <w:rPr>
                <w:b w:val="0"/>
              </w:rPr>
              <w:t>DELETE /api/Medicines/{id}</w:t>
            </w:r>
          </w:p>
        </w:tc>
        <w:tc>
          <w:tcPr>
            <w:tcW w:type="dxa" w:w="4896"/>
            <w:vAlign w:val="center"/>
          </w:tcPr>
          <w:p>
            <w:pPr>
              <w:spacing w:after="0"/>
            </w:pPr>
            <w:r/>
            <w:r>
              <w:rPr>
                <w:b w:val="0"/>
              </w:rPr>
              <w:t>Xóa thuốc, yêu cầu JWT.</w:t>
            </w:r>
          </w:p>
        </w:tc>
      </w:tr>
      <w:tr>
        <w:tc>
          <w:tcPr>
            <w:tcW w:type="dxa" w:w="1872"/>
            <w:vAlign w:val="center"/>
          </w:tcPr>
          <w:p>
            <w:pPr>
              <w:spacing w:after="0"/>
            </w:pPr>
            <w:r/>
            <w:r>
              <w:rPr>
                <w:b w:val="0"/>
              </w:rPr>
              <w:t>Diseases</w:t>
            </w:r>
          </w:p>
        </w:tc>
        <w:tc>
          <w:tcPr>
            <w:tcW w:type="dxa" w:w="3744"/>
            <w:vAlign w:val="center"/>
          </w:tcPr>
          <w:p>
            <w:pPr>
              <w:spacing w:after="0"/>
            </w:pPr>
            <w:r/>
            <w:r>
              <w:rPr>
                <w:b w:val="0"/>
              </w:rPr>
              <w:t>GET /api/Diseases</w:t>
            </w:r>
          </w:p>
        </w:tc>
        <w:tc>
          <w:tcPr>
            <w:tcW w:type="dxa" w:w="4896"/>
            <w:vAlign w:val="center"/>
          </w:tcPr>
          <w:p>
            <w:pPr>
              <w:spacing w:after="0"/>
            </w:pPr>
            <w:r/>
            <w:r>
              <w:rPr>
                <w:b w:val="0"/>
              </w:rPr>
              <w:t>Lấy danh sách bệnh nền.</w:t>
            </w:r>
          </w:p>
        </w:tc>
      </w:tr>
      <w:tr>
        <w:tc>
          <w:tcPr>
            <w:tcW w:type="dxa" w:w="1872"/>
            <w:vAlign w:val="center"/>
          </w:tcPr>
          <w:p>
            <w:pPr>
              <w:spacing w:after="0"/>
            </w:pPr>
            <w:r/>
            <w:r>
              <w:rPr>
                <w:b w:val="0"/>
              </w:rPr>
              <w:t>Diseases</w:t>
            </w:r>
          </w:p>
        </w:tc>
        <w:tc>
          <w:tcPr>
            <w:tcW w:type="dxa" w:w="3744"/>
            <w:vAlign w:val="center"/>
          </w:tcPr>
          <w:p>
            <w:pPr>
              <w:spacing w:after="0"/>
            </w:pPr>
            <w:r/>
            <w:r>
              <w:rPr>
                <w:b w:val="0"/>
              </w:rPr>
              <w:t>POST /api/Diseases</w:t>
            </w:r>
          </w:p>
        </w:tc>
        <w:tc>
          <w:tcPr>
            <w:tcW w:type="dxa" w:w="4896"/>
            <w:vAlign w:val="center"/>
          </w:tcPr>
          <w:p>
            <w:pPr>
              <w:spacing w:after="0"/>
            </w:pPr>
            <w:r/>
            <w:r>
              <w:rPr>
                <w:b w:val="0"/>
              </w:rPr>
              <w:t>Thêm bệnh nền, yêu cầu JWT.</w:t>
            </w:r>
          </w:p>
        </w:tc>
      </w:tr>
      <w:tr>
        <w:tc>
          <w:tcPr>
            <w:tcW w:type="dxa" w:w="1872"/>
            <w:vAlign w:val="center"/>
          </w:tcPr>
          <w:p>
            <w:pPr>
              <w:spacing w:after="0"/>
            </w:pPr>
            <w:r/>
            <w:r>
              <w:rPr>
                <w:b w:val="0"/>
              </w:rPr>
              <w:t>Warnings</w:t>
            </w:r>
          </w:p>
        </w:tc>
        <w:tc>
          <w:tcPr>
            <w:tcW w:type="dxa" w:w="3744"/>
            <w:vAlign w:val="center"/>
          </w:tcPr>
          <w:p>
            <w:pPr>
              <w:spacing w:after="0"/>
            </w:pPr>
            <w:r/>
            <w:r>
              <w:rPr>
                <w:b w:val="0"/>
              </w:rPr>
              <w:t>GET /api/Warnings/search</w:t>
            </w:r>
          </w:p>
        </w:tc>
        <w:tc>
          <w:tcPr>
            <w:tcW w:type="dxa" w:w="4896"/>
            <w:vAlign w:val="center"/>
          </w:tcPr>
          <w:p>
            <w:pPr>
              <w:spacing w:after="0"/>
            </w:pPr>
            <w:r/>
            <w:r>
              <w:rPr>
                <w:b w:val="0"/>
              </w:rPr>
              <w:t>Tra cứu cảnh báo theo tên thuốc và bệnh nền.</w:t>
            </w:r>
          </w:p>
        </w:tc>
      </w:tr>
      <w:tr>
        <w:tc>
          <w:tcPr>
            <w:tcW w:type="dxa" w:w="1872"/>
            <w:vAlign w:val="center"/>
          </w:tcPr>
          <w:p>
            <w:pPr>
              <w:spacing w:after="0"/>
            </w:pPr>
            <w:r/>
            <w:r>
              <w:rPr>
                <w:b w:val="0"/>
              </w:rPr>
              <w:t>Warnings</w:t>
            </w:r>
          </w:p>
        </w:tc>
        <w:tc>
          <w:tcPr>
            <w:tcW w:type="dxa" w:w="3744"/>
            <w:vAlign w:val="center"/>
          </w:tcPr>
          <w:p>
            <w:pPr>
              <w:spacing w:after="0"/>
            </w:pPr>
            <w:r/>
            <w:r>
              <w:rPr>
                <w:b w:val="0"/>
              </w:rPr>
              <w:t>POST /api/Warnings</w:t>
            </w:r>
          </w:p>
        </w:tc>
        <w:tc>
          <w:tcPr>
            <w:tcW w:type="dxa" w:w="4896"/>
            <w:vAlign w:val="center"/>
          </w:tcPr>
          <w:p>
            <w:pPr>
              <w:spacing w:after="0"/>
            </w:pPr>
            <w:r/>
            <w:r>
              <w:rPr>
                <w:b w:val="0"/>
              </w:rPr>
              <w:t>Thêm cảnh báo, yêu cầu JWT.</w:t>
            </w:r>
          </w:p>
        </w:tc>
      </w:tr>
      <w:tr>
        <w:tc>
          <w:tcPr>
            <w:tcW w:type="dxa" w:w="1872"/>
            <w:vAlign w:val="center"/>
          </w:tcPr>
          <w:p>
            <w:pPr>
              <w:spacing w:after="0"/>
            </w:pPr>
            <w:r/>
            <w:r>
              <w:rPr>
                <w:b w:val="0"/>
              </w:rPr>
              <w:t>AI</w:t>
            </w:r>
          </w:p>
        </w:tc>
        <w:tc>
          <w:tcPr>
            <w:tcW w:type="dxa" w:w="3744"/>
            <w:vAlign w:val="center"/>
          </w:tcPr>
          <w:p>
            <w:pPr>
              <w:spacing w:after="0"/>
            </w:pPr>
            <w:r/>
            <w:r>
              <w:rPr>
                <w:b w:val="0"/>
              </w:rPr>
              <w:t>POST /api/AiAdvisor/analyze</w:t>
            </w:r>
          </w:p>
        </w:tc>
        <w:tc>
          <w:tcPr>
            <w:tcW w:type="dxa" w:w="4896"/>
            <w:vAlign w:val="center"/>
          </w:tcPr>
          <w:p>
            <w:pPr>
              <w:spacing w:after="0"/>
            </w:pPr>
            <w:r/>
            <w:r>
              <w:rPr>
                <w:b w:val="0"/>
              </w:rPr>
              <w:t>Phân tích nhiều thuốc và bệnh nền.</w:t>
            </w:r>
          </w:p>
        </w:tc>
      </w:tr>
    </w:tbl>
    <w:p/>
    <w:p>
      <w:pPr>
        <w:pStyle w:val="Heading2"/>
      </w:pPr>
      <w:r>
        <w:t>4.4. Thiết kế giao diện</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F4E79"/>
          </w:tcPr>
          <w:p>
            <w:pPr>
              <w:spacing w:after="0"/>
            </w:pPr>
            <w:r/>
            <w:r>
              <w:rPr>
                <w:b/>
                <w:color w:val="FFFFFF"/>
              </w:rPr>
              <w:t>Màn hình</w:t>
            </w:r>
          </w:p>
        </w:tc>
        <w:tc>
          <w:tcPr>
            <w:tcW w:type="dxa" w:w="3168"/>
            <w:vAlign w:val="center"/>
            <w:shd w:fill="1F4E79"/>
          </w:tcPr>
          <w:p>
            <w:pPr>
              <w:spacing w:after="0"/>
            </w:pPr>
            <w:r/>
            <w:r>
              <w:rPr>
                <w:b/>
                <w:color w:val="FFFFFF"/>
              </w:rPr>
              <w:t>Mục đích</w:t>
            </w:r>
          </w:p>
        </w:tc>
        <w:tc>
          <w:tcPr>
            <w:tcW w:type="dxa" w:w="4896"/>
            <w:vAlign w:val="center"/>
            <w:shd w:fill="1F4E79"/>
          </w:tcPr>
          <w:p>
            <w:pPr>
              <w:spacing w:after="0"/>
            </w:pPr>
            <w:r/>
            <w:r>
              <w:rPr>
                <w:b/>
                <w:color w:val="FFFFFF"/>
              </w:rPr>
              <w:t>Thành phần chính</w:t>
            </w:r>
          </w:p>
        </w:tc>
      </w:tr>
      <w:tr>
        <w:tc>
          <w:tcPr>
            <w:tcW w:type="dxa" w:w="2448"/>
            <w:vAlign w:val="center"/>
          </w:tcPr>
          <w:p>
            <w:pPr>
              <w:spacing w:after="0"/>
            </w:pPr>
            <w:r/>
            <w:r>
              <w:rPr>
                <w:b w:val="0"/>
              </w:rPr>
              <w:t>index.html</w:t>
            </w:r>
          </w:p>
        </w:tc>
        <w:tc>
          <w:tcPr>
            <w:tcW w:type="dxa" w:w="3168"/>
            <w:vAlign w:val="center"/>
          </w:tcPr>
          <w:p>
            <w:pPr>
              <w:spacing w:after="0"/>
            </w:pPr>
            <w:r/>
            <w:r>
              <w:rPr>
                <w:b w:val="0"/>
              </w:rPr>
              <w:t>Trang chủ giới thiệu hệ thống</w:t>
            </w:r>
          </w:p>
        </w:tc>
        <w:tc>
          <w:tcPr>
            <w:tcW w:type="dxa" w:w="4896"/>
            <w:vAlign w:val="center"/>
          </w:tcPr>
          <w:p>
            <w:pPr>
              <w:spacing w:after="0"/>
            </w:pPr>
            <w:r/>
            <w:r>
              <w:rPr>
                <w:b w:val="0"/>
              </w:rPr>
              <w:t>Hero, nút Tra cứu, nút AI hỗ trợ, các lợi ích chính.</w:t>
            </w:r>
          </w:p>
        </w:tc>
      </w:tr>
      <w:tr>
        <w:tc>
          <w:tcPr>
            <w:tcW w:type="dxa" w:w="2448"/>
            <w:vAlign w:val="center"/>
          </w:tcPr>
          <w:p>
            <w:pPr>
              <w:spacing w:after="0"/>
            </w:pPr>
            <w:r/>
            <w:r>
              <w:rPr>
                <w:b w:val="0"/>
              </w:rPr>
              <w:t>search.html</w:t>
            </w:r>
          </w:p>
        </w:tc>
        <w:tc>
          <w:tcPr>
            <w:tcW w:type="dxa" w:w="3168"/>
            <w:vAlign w:val="center"/>
          </w:tcPr>
          <w:p>
            <w:pPr>
              <w:spacing w:after="0"/>
            </w:pPr>
            <w:r/>
            <w:r>
              <w:rPr>
                <w:b w:val="0"/>
              </w:rPr>
              <w:t>Tra cứu thuốc</w:t>
            </w:r>
          </w:p>
        </w:tc>
        <w:tc>
          <w:tcPr>
            <w:tcW w:type="dxa" w:w="4896"/>
            <w:vAlign w:val="center"/>
          </w:tcPr>
          <w:p>
            <w:pPr>
              <w:spacing w:after="0"/>
            </w:pPr>
            <w:r/>
            <w:r>
              <w:rPr>
                <w:b w:val="0"/>
              </w:rPr>
              <w:t>Ô nhập thuốc, datalist thuốc, select bệnh nền, nút Tra cứu.</w:t>
            </w:r>
          </w:p>
        </w:tc>
      </w:tr>
      <w:tr>
        <w:tc>
          <w:tcPr>
            <w:tcW w:type="dxa" w:w="2448"/>
            <w:vAlign w:val="center"/>
          </w:tcPr>
          <w:p>
            <w:pPr>
              <w:spacing w:after="0"/>
            </w:pPr>
            <w:r/>
            <w:r>
              <w:rPr>
                <w:b w:val="0"/>
              </w:rPr>
              <w:t>warning-result.html</w:t>
            </w:r>
          </w:p>
        </w:tc>
        <w:tc>
          <w:tcPr>
            <w:tcW w:type="dxa" w:w="3168"/>
            <w:vAlign w:val="center"/>
          </w:tcPr>
          <w:p>
            <w:pPr>
              <w:spacing w:after="0"/>
            </w:pPr>
            <w:r/>
            <w:r>
              <w:rPr>
                <w:b w:val="0"/>
              </w:rPr>
              <w:t>Kết quả cảnh báo</w:t>
            </w:r>
          </w:p>
        </w:tc>
        <w:tc>
          <w:tcPr>
            <w:tcW w:type="dxa" w:w="4896"/>
            <w:vAlign w:val="center"/>
          </w:tcPr>
          <w:p>
            <w:pPr>
              <w:spacing w:after="0"/>
            </w:pPr>
            <w:r/>
            <w:r>
              <w:rPr>
                <w:b w:val="0"/>
              </w:rPr>
              <w:t>Thông báo tìm thấy/chưa tìm thấy, badge mức độ, nội dung cảnh báo.</w:t>
            </w:r>
          </w:p>
        </w:tc>
      </w:tr>
      <w:tr>
        <w:tc>
          <w:tcPr>
            <w:tcW w:type="dxa" w:w="2448"/>
            <w:vAlign w:val="center"/>
          </w:tcPr>
          <w:p>
            <w:pPr>
              <w:spacing w:after="0"/>
            </w:pPr>
            <w:r/>
            <w:r>
              <w:rPr>
                <w:b w:val="0"/>
              </w:rPr>
              <w:t>ai-assistant.html</w:t>
            </w:r>
          </w:p>
        </w:tc>
        <w:tc>
          <w:tcPr>
            <w:tcW w:type="dxa" w:w="3168"/>
            <w:vAlign w:val="center"/>
          </w:tcPr>
          <w:p>
            <w:pPr>
              <w:spacing w:after="0"/>
            </w:pPr>
            <w:r/>
            <w:r>
              <w:rPr>
                <w:b w:val="0"/>
              </w:rPr>
              <w:t>AI phân tích</w:t>
            </w:r>
          </w:p>
        </w:tc>
        <w:tc>
          <w:tcPr>
            <w:tcW w:type="dxa" w:w="4896"/>
            <w:vAlign w:val="center"/>
          </w:tcPr>
          <w:p>
            <w:pPr>
              <w:spacing w:after="0"/>
            </w:pPr>
            <w:r/>
            <w:r>
              <w:rPr>
                <w:b w:val="0"/>
              </w:rPr>
              <w:t>Textarea thuốc, textarea bệnh nền, nhóm tuổi, ghi chú, kết quả AI.</w:t>
            </w:r>
          </w:p>
        </w:tc>
      </w:tr>
      <w:tr>
        <w:tc>
          <w:tcPr>
            <w:tcW w:type="dxa" w:w="2448"/>
            <w:vAlign w:val="center"/>
          </w:tcPr>
          <w:p>
            <w:pPr>
              <w:spacing w:after="0"/>
            </w:pPr>
            <w:r/>
            <w:r>
              <w:rPr>
                <w:b w:val="0"/>
              </w:rPr>
              <w:t>login.html</w:t>
            </w:r>
          </w:p>
        </w:tc>
        <w:tc>
          <w:tcPr>
            <w:tcW w:type="dxa" w:w="3168"/>
            <w:vAlign w:val="center"/>
          </w:tcPr>
          <w:p>
            <w:pPr>
              <w:spacing w:after="0"/>
            </w:pPr>
            <w:r/>
            <w:r>
              <w:rPr>
                <w:b w:val="0"/>
              </w:rPr>
              <w:t>Đăng nhập admin</w:t>
            </w:r>
          </w:p>
        </w:tc>
        <w:tc>
          <w:tcPr>
            <w:tcW w:type="dxa" w:w="4896"/>
            <w:vAlign w:val="center"/>
          </w:tcPr>
          <w:p>
            <w:pPr>
              <w:spacing w:after="0"/>
            </w:pPr>
            <w:r/>
            <w:r>
              <w:rPr>
                <w:b w:val="0"/>
              </w:rPr>
              <w:t>Username, password, thông báo lỗi.</w:t>
            </w:r>
          </w:p>
        </w:tc>
      </w:tr>
      <w:tr>
        <w:tc>
          <w:tcPr>
            <w:tcW w:type="dxa" w:w="2448"/>
            <w:vAlign w:val="center"/>
          </w:tcPr>
          <w:p>
            <w:pPr>
              <w:spacing w:after="0"/>
            </w:pPr>
            <w:r/>
            <w:r>
              <w:rPr>
                <w:b w:val="0"/>
              </w:rPr>
              <w:t>admin-dashboard.html</w:t>
            </w:r>
          </w:p>
        </w:tc>
        <w:tc>
          <w:tcPr>
            <w:tcW w:type="dxa" w:w="3168"/>
            <w:vAlign w:val="center"/>
          </w:tcPr>
          <w:p>
            <w:pPr>
              <w:spacing w:after="0"/>
            </w:pPr>
            <w:r/>
            <w:r>
              <w:rPr>
                <w:b w:val="0"/>
              </w:rPr>
              <w:t>Quản trị dữ liệu</w:t>
            </w:r>
          </w:p>
        </w:tc>
        <w:tc>
          <w:tcPr>
            <w:tcW w:type="dxa" w:w="4896"/>
            <w:vAlign w:val="center"/>
          </w:tcPr>
          <w:p>
            <w:pPr>
              <w:spacing w:after="0"/>
            </w:pPr>
            <w:r/>
            <w:r>
              <w:rPr>
                <w:b w:val="0"/>
              </w:rPr>
              <w:t>Thống kê, tab thuốc, tab bệnh nền, tab cảnh báo.</w:t>
            </w:r>
          </w:p>
        </w:tc>
      </w:tr>
    </w:tbl>
    <w:p/>
    <w:p>
      <w:pPr>
        <w:pStyle w:val="Heading1"/>
      </w:pPr>
      <w:r>
        <w:t>CHƯƠNG 5. XÂY DỰNG VÀ HOÀN THIỆN DỰ ÁN</w:t>
      </w:r>
    </w:p>
    <w:p>
      <w:pPr>
        <w:pStyle w:val="Heading2"/>
      </w:pPr>
      <w:r>
        <w:t>5.1. Công nghệ sử dụng</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F4E79"/>
          </w:tcPr>
          <w:p>
            <w:pPr>
              <w:spacing w:after="0"/>
            </w:pPr>
            <w:r/>
            <w:r>
              <w:rPr>
                <w:b/>
                <w:color w:val="FFFFFF"/>
              </w:rPr>
              <w:t>Thành phần</w:t>
            </w:r>
          </w:p>
        </w:tc>
        <w:tc>
          <w:tcPr>
            <w:tcW w:type="dxa" w:w="7344"/>
            <w:vAlign w:val="center"/>
            <w:shd w:fill="1F4E79"/>
          </w:tcPr>
          <w:p>
            <w:pPr>
              <w:spacing w:after="0"/>
            </w:pPr>
            <w:r/>
            <w:r>
              <w:rPr>
                <w:b/>
                <w:color w:val="FFFFFF"/>
              </w:rPr>
              <w:t>Công nghệ</w:t>
            </w:r>
          </w:p>
        </w:tc>
      </w:tr>
      <w:tr>
        <w:tc>
          <w:tcPr>
            <w:tcW w:type="dxa" w:w="3168"/>
            <w:vAlign w:val="center"/>
          </w:tcPr>
          <w:p>
            <w:pPr>
              <w:spacing w:after="0"/>
            </w:pPr>
            <w:r/>
            <w:r>
              <w:rPr>
                <w:b w:val="0"/>
              </w:rPr>
              <w:t>Backend</w:t>
            </w:r>
          </w:p>
        </w:tc>
        <w:tc>
          <w:tcPr>
            <w:tcW w:type="dxa" w:w="7344"/>
            <w:vAlign w:val="center"/>
          </w:tcPr>
          <w:p>
            <w:pPr>
              <w:spacing w:after="0"/>
            </w:pPr>
            <w:r/>
            <w:r>
              <w:rPr>
                <w:b w:val="0"/>
              </w:rPr>
              <w:t>ASP.NET Core Web API .NET 8</w:t>
            </w:r>
          </w:p>
        </w:tc>
      </w:tr>
      <w:tr>
        <w:tc>
          <w:tcPr>
            <w:tcW w:type="dxa" w:w="3168"/>
            <w:vAlign w:val="center"/>
          </w:tcPr>
          <w:p>
            <w:pPr>
              <w:spacing w:after="0"/>
            </w:pPr>
            <w:r/>
            <w:r>
              <w:rPr>
                <w:b w:val="0"/>
              </w:rPr>
              <w:t>Database</w:t>
            </w:r>
          </w:p>
        </w:tc>
        <w:tc>
          <w:tcPr>
            <w:tcW w:type="dxa" w:w="7344"/>
            <w:vAlign w:val="center"/>
          </w:tcPr>
          <w:p>
            <w:pPr>
              <w:spacing w:after="0"/>
            </w:pPr>
            <w:r/>
            <w:r>
              <w:rPr>
                <w:b w:val="0"/>
              </w:rPr>
              <w:t>PostgreSQL</w:t>
            </w:r>
          </w:p>
        </w:tc>
      </w:tr>
      <w:tr>
        <w:tc>
          <w:tcPr>
            <w:tcW w:type="dxa" w:w="3168"/>
            <w:vAlign w:val="center"/>
          </w:tcPr>
          <w:p>
            <w:pPr>
              <w:spacing w:after="0"/>
            </w:pPr>
            <w:r/>
            <w:r>
              <w:rPr>
                <w:b w:val="0"/>
              </w:rPr>
              <w:t>ORM</w:t>
            </w:r>
          </w:p>
        </w:tc>
        <w:tc>
          <w:tcPr>
            <w:tcW w:type="dxa" w:w="7344"/>
            <w:vAlign w:val="center"/>
          </w:tcPr>
          <w:p>
            <w:pPr>
              <w:spacing w:after="0"/>
            </w:pPr>
            <w:r/>
            <w:r>
              <w:rPr>
                <w:b w:val="0"/>
              </w:rPr>
              <w:t>Entity Framework Core + Npgsql</w:t>
            </w:r>
          </w:p>
        </w:tc>
      </w:tr>
      <w:tr>
        <w:tc>
          <w:tcPr>
            <w:tcW w:type="dxa" w:w="3168"/>
            <w:vAlign w:val="center"/>
          </w:tcPr>
          <w:p>
            <w:pPr>
              <w:spacing w:after="0"/>
            </w:pPr>
            <w:r/>
            <w:r>
              <w:rPr>
                <w:b w:val="0"/>
              </w:rPr>
              <w:t>Xác thực</w:t>
            </w:r>
          </w:p>
        </w:tc>
        <w:tc>
          <w:tcPr>
            <w:tcW w:type="dxa" w:w="7344"/>
            <w:vAlign w:val="center"/>
          </w:tcPr>
          <w:p>
            <w:pPr>
              <w:spacing w:after="0"/>
            </w:pPr>
            <w:r/>
            <w:r>
              <w:rPr>
                <w:b w:val="0"/>
              </w:rPr>
              <w:t>JWT Bearer Authentication</w:t>
            </w:r>
          </w:p>
        </w:tc>
      </w:tr>
      <w:tr>
        <w:tc>
          <w:tcPr>
            <w:tcW w:type="dxa" w:w="3168"/>
            <w:vAlign w:val="center"/>
          </w:tcPr>
          <w:p>
            <w:pPr>
              <w:spacing w:after="0"/>
            </w:pPr>
            <w:r/>
            <w:r>
              <w:rPr>
                <w:b w:val="0"/>
              </w:rPr>
              <w:t>Frontend</w:t>
            </w:r>
          </w:p>
        </w:tc>
        <w:tc>
          <w:tcPr>
            <w:tcW w:type="dxa" w:w="7344"/>
            <w:vAlign w:val="center"/>
          </w:tcPr>
          <w:p>
            <w:pPr>
              <w:spacing w:after="0"/>
            </w:pPr>
            <w:r/>
            <w:r>
              <w:rPr>
                <w:b w:val="0"/>
              </w:rPr>
              <w:t>HTML, CSS, JavaScript, Bootstrap 5</w:t>
            </w:r>
          </w:p>
        </w:tc>
      </w:tr>
      <w:tr>
        <w:tc>
          <w:tcPr>
            <w:tcW w:type="dxa" w:w="3168"/>
            <w:vAlign w:val="center"/>
          </w:tcPr>
          <w:p>
            <w:pPr>
              <w:spacing w:after="0"/>
            </w:pPr>
            <w:r/>
            <w:r>
              <w:rPr>
                <w:b w:val="0"/>
              </w:rPr>
              <w:t>API Testing</w:t>
            </w:r>
          </w:p>
        </w:tc>
        <w:tc>
          <w:tcPr>
            <w:tcW w:type="dxa" w:w="7344"/>
            <w:vAlign w:val="center"/>
          </w:tcPr>
          <w:p>
            <w:pPr>
              <w:spacing w:after="0"/>
            </w:pPr>
            <w:r/>
            <w:r>
              <w:rPr>
                <w:b w:val="0"/>
              </w:rPr>
              <w:t>Swagger UI</w:t>
            </w:r>
          </w:p>
        </w:tc>
      </w:tr>
      <w:tr>
        <w:tc>
          <w:tcPr>
            <w:tcW w:type="dxa" w:w="3168"/>
            <w:vAlign w:val="center"/>
          </w:tcPr>
          <w:p>
            <w:pPr>
              <w:spacing w:after="0"/>
            </w:pPr>
            <w:r/>
            <w:r>
              <w:rPr>
                <w:b w:val="0"/>
              </w:rPr>
              <w:t>AI hỗ trợ</w:t>
            </w:r>
          </w:p>
        </w:tc>
        <w:tc>
          <w:tcPr>
            <w:tcW w:type="dxa" w:w="7344"/>
            <w:vAlign w:val="center"/>
          </w:tcPr>
          <w:p>
            <w:pPr>
              <w:spacing w:after="0"/>
            </w:pPr>
            <w:r/>
            <w:r>
              <w:rPr>
                <w:b w:val="0"/>
              </w:rPr>
              <w:t>Expert system nội bộ xử lý dữ liệu từ database</w:t>
            </w:r>
          </w:p>
        </w:tc>
      </w:tr>
      <w:tr>
        <w:tc>
          <w:tcPr>
            <w:tcW w:type="dxa" w:w="3168"/>
            <w:vAlign w:val="center"/>
          </w:tcPr>
          <w:p>
            <w:pPr>
              <w:spacing w:after="0"/>
            </w:pPr>
            <w:r/>
            <w:r>
              <w:rPr>
                <w:b w:val="0"/>
              </w:rPr>
              <w:t>Tài liệu/UML</w:t>
            </w:r>
          </w:p>
        </w:tc>
        <w:tc>
          <w:tcPr>
            <w:tcW w:type="dxa" w:w="7344"/>
            <w:vAlign w:val="center"/>
          </w:tcPr>
          <w:p>
            <w:pPr>
              <w:spacing w:after="0"/>
            </w:pPr>
            <w:r/>
            <w:r>
              <w:rPr>
                <w:b w:val="0"/>
              </w:rPr>
              <w:t>Markdown, PlantUML, Word report</w:t>
            </w:r>
          </w:p>
        </w:tc>
      </w:tr>
    </w:tbl>
    <w:p/>
    <w:p>
      <w:pPr>
        <w:pStyle w:val="Heading2"/>
      </w:pPr>
      <w:r>
        <w:t>5.2. Cấu trúc mã nguồn</w:t>
      </w:r>
    </w:p>
    <w:p>
      <w:pPr>
        <w:spacing w:before="60" w:after="120"/>
        <w:ind w:left="360" w:right="360"/>
      </w:pPr>
      <w:r>
        <w:rPr>
          <w:rFonts w:ascii="Consolas" w:hAnsi="Consolas" w:eastAsia="Consolas"/>
          <w:sz w:val="18"/>
        </w:rPr>
        <w:t>Drug-Warning-Website-main/</w:t>
        <w:br/>
        <w:t>├── backend/DrugWarningAPI/</w:t>
        <w:br/>
        <w:t>│   ├── Controllers/</w:t>
        <w:br/>
        <w:t>│   ├── Data/</w:t>
        <w:br/>
        <w:t>│   ├── DTOs/</w:t>
        <w:br/>
        <w:t>│   ├── Model/</w:t>
        <w:br/>
        <w:t>│   ├── Services/</w:t>
        <w:br/>
        <w:t>│   ├── Program.cs</w:t>
        <w:br/>
        <w:t>│   └── appsettings.json</w:t>
        <w:br/>
        <w:t>├── database/</w:t>
        <w:br/>
        <w:t>│   ├── create_database.sql</w:t>
        <w:br/>
        <w:t>│   └── sample_data.sql</w:t>
        <w:br/>
        <w:t>├── docs/</w:t>
        <w:br/>
        <w:t>│   ├── PHAN_TICH_DE_TAI.md</w:t>
        <w:br/>
        <w:t>│   ├── UML_GOI_Y.md</w:t>
        <w:br/>
        <w:t>│   ├── API_TEST_CASES.md</w:t>
        <w:br/>
        <w:t>│   ├── HOAN_THIEN_DU_AN.md</w:t>
        <w:br/>
        <w:t>│   └── JIRA_BACKLOG.csv</w:t>
        <w:br/>
        <w:t>└── frontend/</w:t>
        <w:br/>
        <w:t xml:space="preserve">    ├── index.html</w:t>
        <w:br/>
        <w:t xml:space="preserve">    ├── search.html</w:t>
        <w:br/>
        <w:t xml:space="preserve">    ├── warning-result.html</w:t>
        <w:br/>
        <w:t xml:space="preserve">    ├── ai-assistant.html</w:t>
        <w:br/>
        <w:t xml:space="preserve">    ├── login.html</w:t>
        <w:br/>
        <w:t xml:space="preserve">    ├── admin-dashboard.html</w:t>
        <w:br/>
        <w:t xml:space="preserve">    └── js/</w:t>
      </w:r>
    </w:p>
    <w:p>
      <w:pPr>
        <w:pStyle w:val="Heading2"/>
      </w:pPr>
      <w:r>
        <w:t>5.3. Nội dung đã hoàn thiện trong mã nguồn</w:t>
      </w:r>
    </w:p>
    <w:p>
      <w:pPr>
        <w:pStyle w:val="ListBullet"/>
      </w:pPr>
      <w:r>
        <w:t>Sửa đăng nhập admin để gọi API /api/Auth/login và lưu JWT token.</w:t>
      </w:r>
    </w:p>
    <w:p>
      <w:pPr>
        <w:pStyle w:val="ListBullet"/>
      </w:pPr>
      <w:r>
        <w:t>Bổ sung hàm apiGet, apiPost, apiPut, apiDelete dùng chung trong frontend/js/config.js.</w:t>
      </w:r>
    </w:p>
    <w:p>
      <w:pPr>
        <w:pStyle w:val="ListBullet"/>
      </w:pPr>
      <w:r>
        <w:t>Viết lại dashboard admin để quản lý dữ liệu thật từ PostgreSQL thay vì localStorage.</w:t>
      </w:r>
    </w:p>
    <w:p>
      <w:pPr>
        <w:pStyle w:val="ListBullet"/>
      </w:pPr>
      <w:r>
        <w:t>Bổ sung tab quản lý cảnh báo thuốc - bệnh nền trong admin dashboard.</w:t>
      </w:r>
    </w:p>
    <w:p>
      <w:pPr>
        <w:pStyle w:val="ListBullet"/>
      </w:pPr>
      <w:r>
        <w:t>Bổ sung tài liệu HOAN_THIEN_DU_AN.md, UML_PLANTUML.puml và JIRA_BACKLOG.csv.</w:t>
      </w:r>
    </w:p>
    <w:p>
      <w:pPr>
        <w:pStyle w:val="ListBullet"/>
      </w:pPr>
      <w:r>
        <w:t>Giữ module AI Advisor dạng expert system phù hợp demo offline, không cần API key ngoài.</w:t>
      </w:r>
    </w:p>
    <w:p>
      <w:pPr>
        <w:pStyle w:val="Heading2"/>
      </w:pPr>
      <w:r>
        <w:t>5.4. Quy trình chạy dự án</w:t>
      </w:r>
    </w:p>
    <w:p>
      <w:r>
        <w:t>1. Cài .NET 8 SDK và PostgreSQL.</w:t>
      </w:r>
    </w:p>
    <w:p>
      <w:r>
        <w:t>2. Tạo database drug_warning_db trong PostgreSQL.</w:t>
      </w:r>
    </w:p>
    <w:p>
      <w:r>
        <w:t>3. Sửa mật khẩu PostgreSQL trong backend/DrugWarningAPI/appsettings.json nếu cần.</w:t>
      </w:r>
    </w:p>
    <w:p>
      <w:r>
        <w:t>4. Mở terminal tại backend/DrugWarningAPI và chạy dotnet restore.</w:t>
      </w:r>
    </w:p>
    <w:p>
      <w:r>
        <w:t>5. Chạy backend bằng lệnh dotnet run --urls "http://localhost:5000".</w:t>
      </w:r>
    </w:p>
    <w:p>
      <w:r>
        <w:t>6. Mở Swagger tại http://localhost:5000/swagger để test API.</w:t>
      </w:r>
    </w:p>
    <w:p>
      <w:r>
        <w:t>7. Mở frontend/index.html bằng Live Server hoặc trình duyệt.</w:t>
      </w:r>
    </w:p>
    <w:p>
      <w:r>
        <w:t>8. Đăng nhập admin bằng tài khoản admin / 123456 để quản lý dữ liệu.</w:t>
      </w:r>
    </w:p>
    <w:p>
      <w:pPr>
        <w:pStyle w:val="Heading2"/>
      </w:pPr>
      <w:r>
        <w:t>5.5. Kịch bản demo</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1F4E79"/>
          </w:tcPr>
          <w:p>
            <w:pPr>
              <w:spacing w:after="0"/>
            </w:pPr>
            <w:r/>
            <w:r>
              <w:rPr>
                <w:b/>
                <w:color w:val="FFFFFF"/>
              </w:rPr>
              <w:t>Bước</w:t>
            </w:r>
          </w:p>
        </w:tc>
        <w:tc>
          <w:tcPr>
            <w:tcW w:type="dxa" w:w="4608"/>
            <w:vAlign w:val="center"/>
            <w:shd w:fill="1F4E79"/>
          </w:tcPr>
          <w:p>
            <w:pPr>
              <w:spacing w:after="0"/>
            </w:pPr>
            <w:r/>
            <w:r>
              <w:rPr>
                <w:b/>
                <w:color w:val="FFFFFF"/>
              </w:rPr>
              <w:t>Thao tác</w:t>
            </w:r>
          </w:p>
        </w:tc>
        <w:tc>
          <w:tcPr>
            <w:tcW w:type="dxa" w:w="4896"/>
            <w:vAlign w:val="center"/>
            <w:shd w:fill="1F4E79"/>
          </w:tcPr>
          <w:p>
            <w:pPr>
              <w:spacing w:after="0"/>
            </w:pPr>
            <w:r/>
            <w:r>
              <w:rPr>
                <w:b/>
                <w:color w:val="FFFFFF"/>
              </w:rPr>
              <w:t>Kết quả mong đợi</w:t>
            </w:r>
          </w:p>
        </w:tc>
      </w:tr>
      <w:tr>
        <w:tc>
          <w:tcPr>
            <w:tcW w:type="dxa" w:w="1008"/>
            <w:vAlign w:val="center"/>
          </w:tcPr>
          <w:p>
            <w:pPr>
              <w:spacing w:after="0"/>
            </w:pPr>
            <w:r/>
            <w:r>
              <w:rPr>
                <w:b w:val="0"/>
              </w:rPr>
              <w:t>1</w:t>
            </w:r>
          </w:p>
        </w:tc>
        <w:tc>
          <w:tcPr>
            <w:tcW w:type="dxa" w:w="4608"/>
            <w:vAlign w:val="center"/>
          </w:tcPr>
          <w:p>
            <w:pPr>
              <w:spacing w:after="0"/>
            </w:pPr>
            <w:r/>
            <w:r>
              <w:rPr>
                <w:b w:val="0"/>
              </w:rPr>
              <w:t>Mở trang chủ</w:t>
            </w:r>
          </w:p>
        </w:tc>
        <w:tc>
          <w:tcPr>
            <w:tcW w:type="dxa" w:w="4896"/>
            <w:vAlign w:val="center"/>
          </w:tcPr>
          <w:p>
            <w:pPr>
              <w:spacing w:after="0"/>
            </w:pPr>
            <w:r/>
            <w:r>
              <w:rPr>
                <w:b w:val="0"/>
              </w:rPr>
              <w:t>Hiển thị giới thiệu hệ thống và nút Tra cứu ngay.</w:t>
            </w:r>
          </w:p>
        </w:tc>
      </w:tr>
      <w:tr>
        <w:tc>
          <w:tcPr>
            <w:tcW w:type="dxa" w:w="1008"/>
            <w:vAlign w:val="center"/>
          </w:tcPr>
          <w:p>
            <w:pPr>
              <w:spacing w:after="0"/>
            </w:pPr>
            <w:r/>
            <w:r>
              <w:rPr>
                <w:b w:val="0"/>
              </w:rPr>
              <w:t>2</w:t>
            </w:r>
          </w:p>
        </w:tc>
        <w:tc>
          <w:tcPr>
            <w:tcW w:type="dxa" w:w="4608"/>
            <w:vAlign w:val="center"/>
          </w:tcPr>
          <w:p>
            <w:pPr>
              <w:spacing w:after="0"/>
            </w:pPr>
            <w:r/>
            <w:r>
              <w:rPr>
                <w:b w:val="0"/>
              </w:rPr>
              <w:t>Vào Tra cứu thuốc, nhập Ibuprofen, chọn Suy thận</w:t>
            </w:r>
          </w:p>
        </w:tc>
        <w:tc>
          <w:tcPr>
            <w:tcW w:type="dxa" w:w="4896"/>
            <w:vAlign w:val="center"/>
          </w:tcPr>
          <w:p>
            <w:pPr>
              <w:spacing w:after="0"/>
            </w:pPr>
            <w:r/>
            <w:r>
              <w:rPr>
                <w:b w:val="0"/>
              </w:rPr>
              <w:t>Hiển thị cảnh báo mức High.</w:t>
            </w:r>
          </w:p>
        </w:tc>
      </w:tr>
      <w:tr>
        <w:tc>
          <w:tcPr>
            <w:tcW w:type="dxa" w:w="1008"/>
            <w:vAlign w:val="center"/>
          </w:tcPr>
          <w:p>
            <w:pPr>
              <w:spacing w:after="0"/>
            </w:pPr>
            <w:r/>
            <w:r>
              <w:rPr>
                <w:b w:val="0"/>
              </w:rPr>
              <w:t>3</w:t>
            </w:r>
          </w:p>
        </w:tc>
        <w:tc>
          <w:tcPr>
            <w:tcW w:type="dxa" w:w="4608"/>
            <w:vAlign w:val="center"/>
          </w:tcPr>
          <w:p>
            <w:pPr>
              <w:spacing w:after="0"/>
            </w:pPr>
            <w:r/>
            <w:r>
              <w:rPr>
                <w:b w:val="0"/>
              </w:rPr>
              <w:t>Vào AI hỗ trợ, nhập nhiều thuốc và bệnh nền</w:t>
            </w:r>
          </w:p>
        </w:tc>
        <w:tc>
          <w:tcPr>
            <w:tcW w:type="dxa" w:w="4896"/>
            <w:vAlign w:val="center"/>
          </w:tcPr>
          <w:p>
            <w:pPr>
              <w:spacing w:after="0"/>
            </w:pPr>
            <w:r/>
            <w:r>
              <w:rPr>
                <w:b w:val="0"/>
              </w:rPr>
              <w:t>AI tổng hợp danh sách rủi ro và mức cao nhất.</w:t>
            </w:r>
          </w:p>
        </w:tc>
      </w:tr>
      <w:tr>
        <w:tc>
          <w:tcPr>
            <w:tcW w:type="dxa" w:w="1008"/>
            <w:vAlign w:val="center"/>
          </w:tcPr>
          <w:p>
            <w:pPr>
              <w:spacing w:after="0"/>
            </w:pPr>
            <w:r/>
            <w:r>
              <w:rPr>
                <w:b w:val="0"/>
              </w:rPr>
              <w:t>4</w:t>
            </w:r>
          </w:p>
        </w:tc>
        <w:tc>
          <w:tcPr>
            <w:tcW w:type="dxa" w:w="4608"/>
            <w:vAlign w:val="center"/>
          </w:tcPr>
          <w:p>
            <w:pPr>
              <w:spacing w:after="0"/>
            </w:pPr>
            <w:r/>
            <w:r>
              <w:rPr>
                <w:b w:val="0"/>
              </w:rPr>
              <w:t>Đăng nhập admin</w:t>
            </w:r>
          </w:p>
        </w:tc>
        <w:tc>
          <w:tcPr>
            <w:tcW w:type="dxa" w:w="4896"/>
            <w:vAlign w:val="center"/>
          </w:tcPr>
          <w:p>
            <w:pPr>
              <w:spacing w:after="0"/>
            </w:pPr>
            <w:r/>
            <w:r>
              <w:rPr>
                <w:b w:val="0"/>
              </w:rPr>
              <w:t>Chuyển đến dashboard admin.</w:t>
            </w:r>
          </w:p>
        </w:tc>
      </w:tr>
      <w:tr>
        <w:tc>
          <w:tcPr>
            <w:tcW w:type="dxa" w:w="1008"/>
            <w:vAlign w:val="center"/>
          </w:tcPr>
          <w:p>
            <w:pPr>
              <w:spacing w:after="0"/>
            </w:pPr>
            <w:r/>
            <w:r>
              <w:rPr>
                <w:b w:val="0"/>
              </w:rPr>
              <w:t>5</w:t>
            </w:r>
          </w:p>
        </w:tc>
        <w:tc>
          <w:tcPr>
            <w:tcW w:type="dxa" w:w="4608"/>
            <w:vAlign w:val="center"/>
          </w:tcPr>
          <w:p>
            <w:pPr>
              <w:spacing w:after="0"/>
            </w:pPr>
            <w:r/>
            <w:r>
              <w:rPr>
                <w:b w:val="0"/>
              </w:rPr>
              <w:t>Thêm thuốc hoặc bệnh nền mới</w:t>
            </w:r>
          </w:p>
        </w:tc>
        <w:tc>
          <w:tcPr>
            <w:tcW w:type="dxa" w:w="4896"/>
            <w:vAlign w:val="center"/>
          </w:tcPr>
          <w:p>
            <w:pPr>
              <w:spacing w:after="0"/>
            </w:pPr>
            <w:r/>
            <w:r>
              <w:rPr>
                <w:b w:val="0"/>
              </w:rPr>
              <w:t>Dữ liệu được lưu và hiển thị lại.</w:t>
            </w:r>
          </w:p>
        </w:tc>
      </w:tr>
      <w:tr>
        <w:tc>
          <w:tcPr>
            <w:tcW w:type="dxa" w:w="1008"/>
            <w:vAlign w:val="center"/>
          </w:tcPr>
          <w:p>
            <w:pPr>
              <w:spacing w:after="0"/>
            </w:pPr>
            <w:r/>
            <w:r>
              <w:rPr>
                <w:b w:val="0"/>
              </w:rPr>
              <w:t>6</w:t>
            </w:r>
          </w:p>
        </w:tc>
        <w:tc>
          <w:tcPr>
            <w:tcW w:type="dxa" w:w="4608"/>
            <w:vAlign w:val="center"/>
          </w:tcPr>
          <w:p>
            <w:pPr>
              <w:spacing w:after="0"/>
            </w:pPr>
            <w:r/>
            <w:r>
              <w:rPr>
                <w:b w:val="0"/>
              </w:rPr>
              <w:t>Thêm cảnh báo mới</w:t>
            </w:r>
          </w:p>
        </w:tc>
        <w:tc>
          <w:tcPr>
            <w:tcW w:type="dxa" w:w="4896"/>
            <w:vAlign w:val="center"/>
          </w:tcPr>
          <w:p>
            <w:pPr>
              <w:spacing w:after="0"/>
            </w:pPr>
            <w:r/>
            <w:r>
              <w:rPr>
                <w:b w:val="0"/>
              </w:rPr>
              <w:t>Cảnh báo có thể tra cứu ở trang bệnh nhân.</w:t>
            </w:r>
          </w:p>
        </w:tc>
      </w:tr>
    </w:tbl>
    <w:p/>
    <w:p>
      <w:pPr>
        <w:pStyle w:val="Heading1"/>
      </w:pPr>
      <w:r>
        <w:t>CHƯƠNG 6. KIỂM THỬ, ĐÁNH GIÁ VÀ HƯỚNG PHÁT TRIỂN</w:t>
      </w:r>
    </w:p>
    <w:p>
      <w:pPr>
        <w:pStyle w:val="Heading2"/>
      </w:pPr>
      <w:r>
        <w:t>6.1. Test case chức năng chính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1F4E79"/>
          </w:tcPr>
          <w:p>
            <w:pPr>
              <w:spacing w:after="0"/>
            </w:pPr>
            <w:r/>
            <w:r>
              <w:rPr>
                <w:b/>
                <w:color w:val="FFFFFF"/>
              </w:rPr>
              <w:t>Mã</w:t>
            </w:r>
          </w:p>
        </w:tc>
        <w:tc>
          <w:tcPr>
            <w:tcW w:type="dxa" w:w="2592"/>
            <w:vAlign w:val="center"/>
            <w:shd w:fill="1F4E79"/>
          </w:tcPr>
          <w:p>
            <w:pPr>
              <w:spacing w:after="0"/>
            </w:pPr>
            <w:r/>
            <w:r>
              <w:rPr>
                <w:b/>
                <w:color w:val="FFFFFF"/>
              </w:rPr>
              <w:t>Chức năng</w:t>
            </w:r>
          </w:p>
        </w:tc>
        <w:tc>
          <w:tcPr>
            <w:tcW w:type="dxa" w:w="3312"/>
            <w:vAlign w:val="center"/>
            <w:shd w:fill="1F4E79"/>
          </w:tcPr>
          <w:p>
            <w:pPr>
              <w:spacing w:after="0"/>
            </w:pPr>
            <w:r/>
            <w:r>
              <w:rPr>
                <w:b/>
                <w:color w:val="FFFFFF"/>
              </w:rPr>
              <w:t>Dữ liệu kiểm thử</w:t>
            </w:r>
          </w:p>
        </w:tc>
        <w:tc>
          <w:tcPr>
            <w:tcW w:type="dxa" w:w="3600"/>
            <w:vAlign w:val="center"/>
            <w:shd w:fill="1F4E79"/>
          </w:tcPr>
          <w:p>
            <w:pPr>
              <w:spacing w:after="0"/>
            </w:pPr>
            <w:r/>
            <w:r>
              <w:rPr>
                <w:b/>
                <w:color w:val="FFFFFF"/>
              </w:rPr>
              <w:t>Kết quả mong đợi</w:t>
            </w:r>
          </w:p>
        </w:tc>
      </w:tr>
      <w:tr>
        <w:tc>
          <w:tcPr>
            <w:tcW w:type="dxa" w:w="1008"/>
            <w:vAlign w:val="center"/>
          </w:tcPr>
          <w:p>
            <w:pPr>
              <w:spacing w:after="0"/>
            </w:pPr>
            <w:r/>
            <w:r>
              <w:rPr>
                <w:b w:val="0"/>
              </w:rPr>
              <w:t>TC01</w:t>
            </w:r>
          </w:p>
        </w:tc>
        <w:tc>
          <w:tcPr>
            <w:tcW w:type="dxa" w:w="2592"/>
            <w:vAlign w:val="center"/>
          </w:tcPr>
          <w:p>
            <w:pPr>
              <w:spacing w:after="0"/>
            </w:pPr>
            <w:r/>
            <w:r>
              <w:rPr>
                <w:b w:val="0"/>
              </w:rPr>
              <w:t>Đăng nhập admin đúng</w:t>
            </w:r>
          </w:p>
        </w:tc>
        <w:tc>
          <w:tcPr>
            <w:tcW w:type="dxa" w:w="3312"/>
            <w:vAlign w:val="center"/>
          </w:tcPr>
          <w:p>
            <w:pPr>
              <w:spacing w:after="0"/>
            </w:pPr>
            <w:r/>
            <w:r>
              <w:rPr>
                <w:b w:val="0"/>
              </w:rPr>
              <w:t>admin / 123456</w:t>
            </w:r>
          </w:p>
        </w:tc>
        <w:tc>
          <w:tcPr>
            <w:tcW w:type="dxa" w:w="3600"/>
            <w:vAlign w:val="center"/>
          </w:tcPr>
          <w:p>
            <w:pPr>
              <w:spacing w:after="0"/>
            </w:pPr>
            <w:r/>
            <w:r>
              <w:rPr>
                <w:b w:val="0"/>
              </w:rPr>
              <w:t>Nhận JWT token và vào dashboard.</w:t>
            </w:r>
          </w:p>
        </w:tc>
      </w:tr>
      <w:tr>
        <w:tc>
          <w:tcPr>
            <w:tcW w:type="dxa" w:w="1008"/>
            <w:vAlign w:val="center"/>
          </w:tcPr>
          <w:p>
            <w:pPr>
              <w:spacing w:after="0"/>
            </w:pPr>
            <w:r/>
            <w:r>
              <w:rPr>
                <w:b w:val="0"/>
              </w:rPr>
              <w:t>TC02</w:t>
            </w:r>
          </w:p>
        </w:tc>
        <w:tc>
          <w:tcPr>
            <w:tcW w:type="dxa" w:w="2592"/>
            <w:vAlign w:val="center"/>
          </w:tcPr>
          <w:p>
            <w:pPr>
              <w:spacing w:after="0"/>
            </w:pPr>
            <w:r/>
            <w:r>
              <w:rPr>
                <w:b w:val="0"/>
              </w:rPr>
              <w:t>Đăng nhập sai</w:t>
            </w:r>
          </w:p>
        </w:tc>
        <w:tc>
          <w:tcPr>
            <w:tcW w:type="dxa" w:w="3312"/>
            <w:vAlign w:val="center"/>
          </w:tcPr>
          <w:p>
            <w:pPr>
              <w:spacing w:after="0"/>
            </w:pPr>
            <w:r/>
            <w:r>
              <w:rPr>
                <w:b w:val="0"/>
              </w:rPr>
              <w:t>admin / sai mật khẩu</w:t>
            </w:r>
          </w:p>
        </w:tc>
        <w:tc>
          <w:tcPr>
            <w:tcW w:type="dxa" w:w="3600"/>
            <w:vAlign w:val="center"/>
          </w:tcPr>
          <w:p>
            <w:pPr>
              <w:spacing w:after="0"/>
            </w:pPr>
            <w:r/>
            <w:r>
              <w:rPr>
                <w:b w:val="0"/>
              </w:rPr>
              <w:t>Báo sai tài khoản hoặc mật khẩu.</w:t>
            </w:r>
          </w:p>
        </w:tc>
      </w:tr>
      <w:tr>
        <w:tc>
          <w:tcPr>
            <w:tcW w:type="dxa" w:w="1008"/>
            <w:vAlign w:val="center"/>
          </w:tcPr>
          <w:p>
            <w:pPr>
              <w:spacing w:after="0"/>
            </w:pPr>
            <w:r/>
            <w:r>
              <w:rPr>
                <w:b w:val="0"/>
              </w:rPr>
              <w:t>TC03</w:t>
            </w:r>
          </w:p>
        </w:tc>
        <w:tc>
          <w:tcPr>
            <w:tcW w:type="dxa" w:w="2592"/>
            <w:vAlign w:val="center"/>
          </w:tcPr>
          <w:p>
            <w:pPr>
              <w:spacing w:after="0"/>
            </w:pPr>
            <w:r/>
            <w:r>
              <w:rPr>
                <w:b w:val="0"/>
              </w:rPr>
              <w:t>Tra cứu có cảnh báo</w:t>
            </w:r>
          </w:p>
        </w:tc>
        <w:tc>
          <w:tcPr>
            <w:tcW w:type="dxa" w:w="3312"/>
            <w:vAlign w:val="center"/>
          </w:tcPr>
          <w:p>
            <w:pPr>
              <w:spacing w:after="0"/>
            </w:pPr>
            <w:r/>
            <w:r>
              <w:rPr>
                <w:b w:val="0"/>
              </w:rPr>
              <w:t>Ibuprofen + Suy thận</w:t>
            </w:r>
          </w:p>
        </w:tc>
        <w:tc>
          <w:tcPr>
            <w:tcW w:type="dxa" w:w="3600"/>
            <w:vAlign w:val="center"/>
          </w:tcPr>
          <w:p>
            <w:pPr>
              <w:spacing w:after="0"/>
            </w:pPr>
            <w:r/>
            <w:r>
              <w:rPr>
                <w:b w:val="0"/>
              </w:rPr>
              <w:t>Trả cảnh báo mức High.</w:t>
            </w:r>
          </w:p>
        </w:tc>
      </w:tr>
      <w:tr>
        <w:tc>
          <w:tcPr>
            <w:tcW w:type="dxa" w:w="1008"/>
            <w:vAlign w:val="center"/>
          </w:tcPr>
          <w:p>
            <w:pPr>
              <w:spacing w:after="0"/>
            </w:pPr>
            <w:r/>
            <w:r>
              <w:rPr>
                <w:b w:val="0"/>
              </w:rPr>
              <w:t>TC04</w:t>
            </w:r>
          </w:p>
        </w:tc>
        <w:tc>
          <w:tcPr>
            <w:tcW w:type="dxa" w:w="2592"/>
            <w:vAlign w:val="center"/>
          </w:tcPr>
          <w:p>
            <w:pPr>
              <w:spacing w:after="0"/>
            </w:pPr>
            <w:r/>
            <w:r>
              <w:rPr>
                <w:b w:val="0"/>
              </w:rPr>
              <w:t>Tra cứu chưa có dữ liệu</w:t>
            </w:r>
          </w:p>
        </w:tc>
        <w:tc>
          <w:tcPr>
            <w:tcW w:type="dxa" w:w="3312"/>
            <w:vAlign w:val="center"/>
          </w:tcPr>
          <w:p>
            <w:pPr>
              <w:spacing w:after="0"/>
            </w:pPr>
            <w:r/>
            <w:r>
              <w:rPr>
                <w:b w:val="0"/>
              </w:rPr>
              <w:t>Thuốc/bệnh nền chưa liên kết</w:t>
            </w:r>
          </w:p>
        </w:tc>
        <w:tc>
          <w:tcPr>
            <w:tcW w:type="dxa" w:w="3600"/>
            <w:vAlign w:val="center"/>
          </w:tcPr>
          <w:p>
            <w:pPr>
              <w:spacing w:after="0"/>
            </w:pPr>
            <w:r/>
            <w:r>
              <w:rPr>
                <w:b w:val="0"/>
              </w:rPr>
              <w:t>Thông báo chưa tìm thấy cảnh báo phù hợp.</w:t>
            </w:r>
          </w:p>
        </w:tc>
      </w:tr>
      <w:tr>
        <w:tc>
          <w:tcPr>
            <w:tcW w:type="dxa" w:w="1008"/>
            <w:vAlign w:val="center"/>
          </w:tcPr>
          <w:p>
            <w:pPr>
              <w:spacing w:after="0"/>
            </w:pPr>
            <w:r/>
            <w:r>
              <w:rPr>
                <w:b w:val="0"/>
              </w:rPr>
              <w:t>TC05</w:t>
            </w:r>
          </w:p>
        </w:tc>
        <w:tc>
          <w:tcPr>
            <w:tcW w:type="dxa" w:w="2592"/>
            <w:vAlign w:val="center"/>
          </w:tcPr>
          <w:p>
            <w:pPr>
              <w:spacing w:after="0"/>
            </w:pPr>
            <w:r/>
            <w:r>
              <w:rPr>
                <w:b w:val="0"/>
              </w:rPr>
              <w:t>AI phân tích</w:t>
            </w:r>
          </w:p>
        </w:tc>
        <w:tc>
          <w:tcPr>
            <w:tcW w:type="dxa" w:w="3312"/>
            <w:vAlign w:val="center"/>
          </w:tcPr>
          <w:p>
            <w:pPr>
              <w:spacing w:after="0"/>
            </w:pPr>
            <w:r/>
            <w:r>
              <w:rPr>
                <w:b w:val="0"/>
              </w:rPr>
              <w:t>Ibuprofen, Paracetamol + Suy thận, Bệnh gan</w:t>
            </w:r>
          </w:p>
        </w:tc>
        <w:tc>
          <w:tcPr>
            <w:tcW w:type="dxa" w:w="3600"/>
            <w:vAlign w:val="center"/>
          </w:tcPr>
          <w:p>
            <w:pPr>
              <w:spacing w:after="0"/>
            </w:pPr>
            <w:r/>
            <w:r>
              <w:rPr>
                <w:b w:val="0"/>
              </w:rPr>
              <w:t>AI trả danh sách risks và highestRiskLevel.</w:t>
            </w:r>
          </w:p>
        </w:tc>
      </w:tr>
      <w:tr>
        <w:tc>
          <w:tcPr>
            <w:tcW w:type="dxa" w:w="1008"/>
            <w:vAlign w:val="center"/>
          </w:tcPr>
          <w:p>
            <w:pPr>
              <w:spacing w:after="0"/>
            </w:pPr>
            <w:r/>
            <w:r>
              <w:rPr>
                <w:b w:val="0"/>
              </w:rPr>
              <w:t>TC06</w:t>
            </w:r>
          </w:p>
        </w:tc>
        <w:tc>
          <w:tcPr>
            <w:tcW w:type="dxa" w:w="2592"/>
            <w:vAlign w:val="center"/>
          </w:tcPr>
          <w:p>
            <w:pPr>
              <w:spacing w:after="0"/>
            </w:pPr>
            <w:r/>
            <w:r>
              <w:rPr>
                <w:b w:val="0"/>
              </w:rPr>
              <w:t>Thêm thuốc</w:t>
            </w:r>
          </w:p>
        </w:tc>
        <w:tc>
          <w:tcPr>
            <w:tcW w:type="dxa" w:w="3312"/>
            <w:vAlign w:val="center"/>
          </w:tcPr>
          <w:p>
            <w:pPr>
              <w:spacing w:after="0"/>
            </w:pPr>
            <w:r/>
            <w:r>
              <w:rPr>
                <w:b w:val="0"/>
              </w:rPr>
              <w:t>Nhập thuốc mới trong dashboard</w:t>
            </w:r>
          </w:p>
        </w:tc>
        <w:tc>
          <w:tcPr>
            <w:tcW w:type="dxa" w:w="3600"/>
            <w:vAlign w:val="center"/>
          </w:tcPr>
          <w:p>
            <w:pPr>
              <w:spacing w:after="0"/>
            </w:pPr>
            <w:r/>
            <w:r>
              <w:rPr>
                <w:b w:val="0"/>
              </w:rPr>
              <w:t>Thuốc được lưu vào database.</w:t>
            </w:r>
          </w:p>
        </w:tc>
      </w:tr>
      <w:tr>
        <w:tc>
          <w:tcPr>
            <w:tcW w:type="dxa" w:w="1008"/>
            <w:vAlign w:val="center"/>
          </w:tcPr>
          <w:p>
            <w:pPr>
              <w:spacing w:after="0"/>
            </w:pPr>
            <w:r/>
            <w:r>
              <w:rPr>
                <w:b w:val="0"/>
              </w:rPr>
              <w:t>TC07</w:t>
            </w:r>
          </w:p>
        </w:tc>
        <w:tc>
          <w:tcPr>
            <w:tcW w:type="dxa" w:w="2592"/>
            <w:vAlign w:val="center"/>
          </w:tcPr>
          <w:p>
            <w:pPr>
              <w:spacing w:after="0"/>
            </w:pPr>
            <w:r/>
            <w:r>
              <w:rPr>
                <w:b w:val="0"/>
              </w:rPr>
              <w:t>Thêm bệnh nền</w:t>
            </w:r>
          </w:p>
        </w:tc>
        <w:tc>
          <w:tcPr>
            <w:tcW w:type="dxa" w:w="3312"/>
            <w:vAlign w:val="center"/>
          </w:tcPr>
          <w:p>
            <w:pPr>
              <w:spacing w:after="0"/>
            </w:pPr>
            <w:r/>
            <w:r>
              <w:rPr>
                <w:b w:val="0"/>
              </w:rPr>
              <w:t>Nhập bệnh nền mới trong dashboard</w:t>
            </w:r>
          </w:p>
        </w:tc>
        <w:tc>
          <w:tcPr>
            <w:tcW w:type="dxa" w:w="3600"/>
            <w:vAlign w:val="center"/>
          </w:tcPr>
          <w:p>
            <w:pPr>
              <w:spacing w:after="0"/>
            </w:pPr>
            <w:r/>
            <w:r>
              <w:rPr>
                <w:b w:val="0"/>
              </w:rPr>
              <w:t>Bệnh nền được lưu vào database.</w:t>
            </w:r>
          </w:p>
        </w:tc>
      </w:tr>
      <w:tr>
        <w:tc>
          <w:tcPr>
            <w:tcW w:type="dxa" w:w="1008"/>
            <w:vAlign w:val="center"/>
          </w:tcPr>
          <w:p>
            <w:pPr>
              <w:spacing w:after="0"/>
            </w:pPr>
            <w:r/>
            <w:r>
              <w:rPr>
                <w:b w:val="0"/>
              </w:rPr>
              <w:t>TC08</w:t>
            </w:r>
          </w:p>
        </w:tc>
        <w:tc>
          <w:tcPr>
            <w:tcW w:type="dxa" w:w="2592"/>
            <w:vAlign w:val="center"/>
          </w:tcPr>
          <w:p>
            <w:pPr>
              <w:spacing w:after="0"/>
            </w:pPr>
            <w:r/>
            <w:r>
              <w:rPr>
                <w:b w:val="0"/>
              </w:rPr>
              <w:t>Thêm cảnh báo</w:t>
            </w:r>
          </w:p>
        </w:tc>
        <w:tc>
          <w:tcPr>
            <w:tcW w:type="dxa" w:w="3312"/>
            <w:vAlign w:val="center"/>
          </w:tcPr>
          <w:p>
            <w:pPr>
              <w:spacing w:after="0"/>
            </w:pPr>
            <w:r/>
            <w:r>
              <w:rPr>
                <w:b w:val="0"/>
              </w:rPr>
              <w:t>Chọn thuốc, bệnh nền, mức rủi ro</w:t>
            </w:r>
          </w:p>
        </w:tc>
        <w:tc>
          <w:tcPr>
            <w:tcW w:type="dxa" w:w="3600"/>
            <w:vAlign w:val="center"/>
          </w:tcPr>
          <w:p>
            <w:pPr>
              <w:spacing w:after="0"/>
            </w:pPr>
            <w:r/>
            <w:r>
              <w:rPr>
                <w:b w:val="0"/>
              </w:rPr>
              <w:t>Cảnh báo được lưu và tra cứu được.</w:t>
            </w:r>
          </w:p>
        </w:tc>
      </w:tr>
      <w:tr>
        <w:tc>
          <w:tcPr>
            <w:tcW w:type="dxa" w:w="1008"/>
            <w:vAlign w:val="center"/>
          </w:tcPr>
          <w:p>
            <w:pPr>
              <w:spacing w:after="0"/>
            </w:pPr>
            <w:r/>
            <w:r>
              <w:rPr>
                <w:b w:val="0"/>
              </w:rPr>
              <w:t>TC09</w:t>
            </w:r>
          </w:p>
        </w:tc>
        <w:tc>
          <w:tcPr>
            <w:tcW w:type="dxa" w:w="2592"/>
            <w:vAlign w:val="center"/>
          </w:tcPr>
          <w:p>
            <w:pPr>
              <w:spacing w:after="0"/>
            </w:pPr>
            <w:r/>
            <w:r>
              <w:rPr>
                <w:b w:val="0"/>
              </w:rPr>
              <w:t>Xóa cảnh báo</w:t>
            </w:r>
          </w:p>
        </w:tc>
        <w:tc>
          <w:tcPr>
            <w:tcW w:type="dxa" w:w="3312"/>
            <w:vAlign w:val="center"/>
          </w:tcPr>
          <w:p>
            <w:pPr>
              <w:spacing w:after="0"/>
            </w:pPr>
            <w:r/>
            <w:r>
              <w:rPr>
                <w:b w:val="0"/>
              </w:rPr>
              <w:t>Xóa một cảnh báo trong dashboard</w:t>
            </w:r>
          </w:p>
        </w:tc>
        <w:tc>
          <w:tcPr>
            <w:tcW w:type="dxa" w:w="3600"/>
            <w:vAlign w:val="center"/>
          </w:tcPr>
          <w:p>
            <w:pPr>
              <w:spacing w:after="0"/>
            </w:pPr>
            <w:r/>
            <w:r>
              <w:rPr>
                <w:b w:val="0"/>
              </w:rPr>
              <w:t>Cảnh báo không còn hiển thị.</w:t>
            </w:r>
          </w:p>
        </w:tc>
      </w:tr>
      <w:tr>
        <w:tc>
          <w:tcPr>
            <w:tcW w:type="dxa" w:w="1008"/>
            <w:vAlign w:val="center"/>
          </w:tcPr>
          <w:p>
            <w:pPr>
              <w:spacing w:after="0"/>
            </w:pPr>
            <w:r/>
            <w:r>
              <w:rPr>
                <w:b w:val="0"/>
              </w:rPr>
              <w:t>TC10</w:t>
            </w:r>
          </w:p>
        </w:tc>
        <w:tc>
          <w:tcPr>
            <w:tcW w:type="dxa" w:w="2592"/>
            <w:vAlign w:val="center"/>
          </w:tcPr>
          <w:p>
            <w:pPr>
              <w:spacing w:after="0"/>
            </w:pPr>
            <w:r/>
            <w:r>
              <w:rPr>
                <w:b w:val="0"/>
              </w:rPr>
              <w:t>API không có token</w:t>
            </w:r>
          </w:p>
        </w:tc>
        <w:tc>
          <w:tcPr>
            <w:tcW w:type="dxa" w:w="3312"/>
            <w:vAlign w:val="center"/>
          </w:tcPr>
          <w:p>
            <w:pPr>
              <w:spacing w:after="0"/>
            </w:pPr>
            <w:r/>
            <w:r>
              <w:rPr>
                <w:b w:val="0"/>
              </w:rPr>
              <w:t>POST /api/Medicines không token</w:t>
            </w:r>
          </w:p>
        </w:tc>
        <w:tc>
          <w:tcPr>
            <w:tcW w:type="dxa" w:w="3600"/>
            <w:vAlign w:val="center"/>
          </w:tcPr>
          <w:p>
            <w:pPr>
              <w:spacing w:after="0"/>
            </w:pPr>
            <w:r/>
            <w:r>
              <w:rPr>
                <w:b w:val="0"/>
              </w:rPr>
              <w:t>API từ chối truy cập.</w:t>
            </w:r>
          </w:p>
        </w:tc>
      </w:tr>
    </w:tbl>
    <w:p/>
    <w:p>
      <w:pPr>
        <w:pStyle w:val="Heading2"/>
      </w:pPr>
      <w:r>
        <w:t>6.2. Các lỗi đã phát hiện và xử lý</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F4E79"/>
          </w:tcPr>
          <w:p>
            <w:pPr>
              <w:spacing w:after="0"/>
            </w:pPr>
            <w:r/>
            <w:r>
              <w:rPr>
                <w:b/>
                <w:color w:val="FFFFFF"/>
              </w:rPr>
              <w:t>Bug</w:t>
            </w:r>
          </w:p>
        </w:tc>
        <w:tc>
          <w:tcPr>
            <w:tcW w:type="dxa" w:w="4608"/>
            <w:vAlign w:val="center"/>
            <w:shd w:fill="1F4E79"/>
          </w:tcPr>
          <w:p>
            <w:pPr>
              <w:spacing w:after="0"/>
            </w:pPr>
            <w:r/>
            <w:r>
              <w:rPr>
                <w:b/>
                <w:color w:val="FFFFFF"/>
              </w:rPr>
              <w:t>Hiện trạng cũ</w:t>
            </w:r>
          </w:p>
        </w:tc>
        <w:tc>
          <w:tcPr>
            <w:tcW w:type="dxa" w:w="4464"/>
            <w:vAlign w:val="center"/>
            <w:shd w:fill="1F4E79"/>
          </w:tcPr>
          <w:p>
            <w:pPr>
              <w:spacing w:after="0"/>
            </w:pPr>
            <w:r/>
            <w:r>
              <w:rPr>
                <w:b/>
                <w:color w:val="FFFFFF"/>
              </w:rPr>
              <w:t>Cách xử lý</w:t>
            </w:r>
          </w:p>
        </w:tc>
      </w:tr>
      <w:tr>
        <w:tc>
          <w:tcPr>
            <w:tcW w:type="dxa" w:w="1440"/>
            <w:vAlign w:val="center"/>
          </w:tcPr>
          <w:p>
            <w:pPr>
              <w:spacing w:after="0"/>
            </w:pPr>
            <w:r/>
            <w:r>
              <w:rPr>
                <w:b w:val="0"/>
              </w:rPr>
              <w:t>BUG-01</w:t>
            </w:r>
          </w:p>
        </w:tc>
        <w:tc>
          <w:tcPr>
            <w:tcW w:type="dxa" w:w="4608"/>
            <w:vAlign w:val="center"/>
          </w:tcPr>
          <w:p>
            <w:pPr>
              <w:spacing w:after="0"/>
            </w:pPr>
            <w:r/>
            <w:r>
              <w:rPr>
                <w:b w:val="0"/>
              </w:rPr>
              <w:t>Dashboard admin dùng localStorage, không đồng bộ backend.</w:t>
            </w:r>
          </w:p>
        </w:tc>
        <w:tc>
          <w:tcPr>
            <w:tcW w:type="dxa" w:w="4464"/>
            <w:vAlign w:val="center"/>
          </w:tcPr>
          <w:p>
            <w:pPr>
              <w:spacing w:after="0"/>
            </w:pPr>
            <w:r/>
            <w:r>
              <w:rPr>
                <w:b w:val="0"/>
              </w:rPr>
              <w:t>Viết lại admin.js để gọi API thật.</w:t>
            </w:r>
          </w:p>
        </w:tc>
      </w:tr>
      <w:tr>
        <w:tc>
          <w:tcPr>
            <w:tcW w:type="dxa" w:w="1440"/>
            <w:vAlign w:val="center"/>
          </w:tcPr>
          <w:p>
            <w:pPr>
              <w:spacing w:after="0"/>
            </w:pPr>
            <w:r/>
            <w:r>
              <w:rPr>
                <w:b w:val="0"/>
              </w:rPr>
              <w:t>BUG-02</w:t>
            </w:r>
          </w:p>
        </w:tc>
        <w:tc>
          <w:tcPr>
            <w:tcW w:type="dxa" w:w="4608"/>
            <w:vAlign w:val="center"/>
          </w:tcPr>
          <w:p>
            <w:pPr>
              <w:spacing w:after="0"/>
            </w:pPr>
            <w:r/>
            <w:r>
              <w:rPr>
                <w:b w:val="0"/>
              </w:rPr>
              <w:t>Trang login không gọi Auth API nên không có JWT.</w:t>
            </w:r>
          </w:p>
        </w:tc>
        <w:tc>
          <w:tcPr>
            <w:tcW w:type="dxa" w:w="4464"/>
            <w:vAlign w:val="center"/>
          </w:tcPr>
          <w:p>
            <w:pPr>
              <w:spacing w:after="0"/>
            </w:pPr>
            <w:r/>
            <w:r>
              <w:rPr>
                <w:b w:val="0"/>
              </w:rPr>
              <w:t>Sửa auth.js và login.html để dùng API /Auth/login.</w:t>
            </w:r>
          </w:p>
        </w:tc>
      </w:tr>
      <w:tr>
        <w:tc>
          <w:tcPr>
            <w:tcW w:type="dxa" w:w="1440"/>
            <w:vAlign w:val="center"/>
          </w:tcPr>
          <w:p>
            <w:pPr>
              <w:spacing w:after="0"/>
            </w:pPr>
            <w:r/>
            <w:r>
              <w:rPr>
                <w:b w:val="0"/>
              </w:rPr>
              <w:t>BUG-03</w:t>
            </w:r>
          </w:p>
        </w:tc>
        <w:tc>
          <w:tcPr>
            <w:tcW w:type="dxa" w:w="4608"/>
            <w:vAlign w:val="center"/>
          </w:tcPr>
          <w:p>
            <w:pPr>
              <w:spacing w:after="0"/>
            </w:pPr>
            <w:r/>
            <w:r>
              <w:rPr>
                <w:b w:val="0"/>
              </w:rPr>
              <w:t>Dashboard chưa có quản lý cảnh báo.</w:t>
            </w:r>
          </w:p>
        </w:tc>
        <w:tc>
          <w:tcPr>
            <w:tcW w:type="dxa" w:w="4464"/>
            <w:vAlign w:val="center"/>
          </w:tcPr>
          <w:p>
            <w:pPr>
              <w:spacing w:after="0"/>
            </w:pPr>
            <w:r/>
            <w:r>
              <w:rPr>
                <w:b w:val="0"/>
              </w:rPr>
              <w:t>Thêm tab quản lý cảnh báo thuốc - bệnh nền.</w:t>
            </w:r>
          </w:p>
        </w:tc>
      </w:tr>
      <w:tr>
        <w:tc>
          <w:tcPr>
            <w:tcW w:type="dxa" w:w="1440"/>
            <w:vAlign w:val="center"/>
          </w:tcPr>
          <w:p>
            <w:pPr>
              <w:spacing w:after="0"/>
            </w:pPr>
            <w:r/>
            <w:r>
              <w:rPr>
                <w:b w:val="0"/>
              </w:rPr>
              <w:t>BUG-04</w:t>
            </w:r>
          </w:p>
        </w:tc>
        <w:tc>
          <w:tcPr>
            <w:tcW w:type="dxa" w:w="4608"/>
            <w:vAlign w:val="center"/>
          </w:tcPr>
          <w:p>
            <w:pPr>
              <w:spacing w:after="0"/>
            </w:pPr>
            <w:r/>
            <w:r>
              <w:rPr>
                <w:b w:val="0"/>
              </w:rPr>
              <w:t>config.js thiếu hàm PUT/DELETE và Bearer token.</w:t>
            </w:r>
          </w:p>
        </w:tc>
        <w:tc>
          <w:tcPr>
            <w:tcW w:type="dxa" w:w="4464"/>
            <w:vAlign w:val="center"/>
          </w:tcPr>
          <w:p>
            <w:pPr>
              <w:spacing w:after="0"/>
            </w:pPr>
            <w:r/>
            <w:r>
              <w:rPr>
                <w:b w:val="0"/>
              </w:rPr>
              <w:t>Bổ sung apiPut, apiDelete và buildHeaders.</w:t>
            </w:r>
          </w:p>
        </w:tc>
      </w:tr>
      <w:tr>
        <w:tc>
          <w:tcPr>
            <w:tcW w:type="dxa" w:w="1440"/>
            <w:vAlign w:val="center"/>
          </w:tcPr>
          <w:p>
            <w:pPr>
              <w:spacing w:after="0"/>
            </w:pPr>
            <w:r/>
            <w:r>
              <w:rPr>
                <w:b w:val="0"/>
              </w:rPr>
              <w:t>BUG-05</w:t>
            </w:r>
          </w:p>
        </w:tc>
        <w:tc>
          <w:tcPr>
            <w:tcW w:type="dxa" w:w="4608"/>
            <w:vAlign w:val="center"/>
          </w:tcPr>
          <w:p>
            <w:pPr>
              <w:spacing w:after="0"/>
            </w:pPr>
            <w:r/>
            <w:r>
              <w:rPr>
                <w:b w:val="0"/>
              </w:rPr>
              <w:t>Khi backend chưa chạy, thông báo lỗi chưa rõ.</w:t>
            </w:r>
          </w:p>
        </w:tc>
        <w:tc>
          <w:tcPr>
            <w:tcW w:type="dxa" w:w="4464"/>
            <w:vAlign w:val="center"/>
          </w:tcPr>
          <w:p>
            <w:pPr>
              <w:spacing w:after="0"/>
            </w:pPr>
            <w:r/>
            <w:r>
              <w:rPr>
                <w:b w:val="0"/>
              </w:rPr>
              <w:t>Bổ sung alert lỗi kết nối backend/token.</w:t>
            </w:r>
          </w:p>
        </w:tc>
      </w:tr>
    </w:tbl>
    <w:p/>
    <w:p>
      <w:pPr>
        <w:pStyle w:val="Heading2"/>
      </w:pPr>
      <w:r>
        <w:t>6.3. Đánh giá kết quả đạt được</w:t>
      </w:r>
    </w:p>
    <w:p>
      <w:pPr>
        <w:pStyle w:val="ListBullet"/>
      </w:pPr>
      <w:r>
        <w:t>Hệ thống có đầy đủ luồng demo cho bệnh nhân: tra cứu đơn lẻ, xem kết quả, dùng AI hỗ trợ.</w:t>
      </w:r>
    </w:p>
    <w:p>
      <w:pPr>
        <w:pStyle w:val="ListBullet"/>
      </w:pPr>
      <w:r>
        <w:t>Hệ thống có đầy đủ luồng demo cho admin: đăng nhập JWT, quản lý thuốc, bệnh nền và cảnh báo.</w:t>
      </w:r>
    </w:p>
    <w:p>
      <w:pPr>
        <w:pStyle w:val="ListBullet"/>
      </w:pPr>
      <w:r>
        <w:t>Backend đã có cấu trúc rõ ràng, dễ bảo trì và phù hợp mô hình đồ án.</w:t>
      </w:r>
    </w:p>
    <w:p>
      <w:pPr>
        <w:pStyle w:val="ListBullet"/>
      </w:pPr>
      <w:r>
        <w:t>Database thiết kế gọn, đúng quan hệ nhiều - nhiều giữa thuốc và bệnh nền thông qua bảng cảnh báo.</w:t>
      </w:r>
    </w:p>
    <w:p>
      <w:pPr>
        <w:pStyle w:val="ListBullet"/>
      </w:pPr>
      <w:r>
        <w:t>Tài liệu dự án có đủ phần phân tích, thiết kế, test case, backlog và hướng dẫn chạy.</w:t>
      </w:r>
    </w:p>
    <w:p>
      <w:pPr>
        <w:pStyle w:val="Heading2"/>
      </w:pPr>
      <w:r>
        <w:t>6.4. Hạn chế</w:t>
      </w:r>
    </w:p>
    <w:p>
      <w:pPr>
        <w:pStyle w:val="ListBullet"/>
      </w:pPr>
      <w:r>
        <w:t>Dữ liệu thuốc và cảnh báo hiện là dữ liệu mẫu phục vụ học tập, chưa phải dữ liệu y khoa chính thức.</w:t>
      </w:r>
    </w:p>
    <w:p>
      <w:pPr>
        <w:pStyle w:val="ListBullet"/>
      </w:pPr>
      <w:r>
        <w:t>Chưa có tài khoản bệnh nhân thật và lịch sử tra cứu cá nhân.</w:t>
      </w:r>
    </w:p>
    <w:p>
      <w:pPr>
        <w:pStyle w:val="ListBullet"/>
      </w:pPr>
      <w:r>
        <w:t>Chưa có quy trình kiểm duyệt nội dung cảnh báo bởi bác sĩ/dược sĩ.</w:t>
      </w:r>
    </w:p>
    <w:p>
      <w:pPr>
        <w:pStyle w:val="ListBullet"/>
      </w:pPr>
      <w:r>
        <w:t>AI là expert system nội bộ, chưa phải mô hình AI y khoa chuyên sâu.</w:t>
      </w:r>
    </w:p>
    <w:p>
      <w:pPr>
        <w:pStyle w:val="ListBullet"/>
      </w:pPr>
      <w:r>
        <w:t>Chưa triển khai lên server thật, mới phục vụ chạy local và demo.</w:t>
      </w:r>
    </w:p>
    <w:p>
      <w:pPr>
        <w:pStyle w:val="Heading2"/>
      </w:pPr>
      <w:r>
        <w:t>6.5. Hướng phát triển</w:t>
      </w:r>
    </w:p>
    <w:p>
      <w:pPr>
        <w:pStyle w:val="ListBullet"/>
      </w:pPr>
      <w:r>
        <w:t>Mở rộng cơ sở dữ liệu thuốc, bệnh nền và cảnh báo theo nguồn đã được kiểm chứng.</w:t>
      </w:r>
    </w:p>
    <w:p>
      <w:pPr>
        <w:pStyle w:val="ListBullet"/>
      </w:pPr>
      <w:r>
        <w:t>Thêm chức năng tài khoản người dùng và lưu lịch sử tra cứu.</w:t>
      </w:r>
    </w:p>
    <w:p>
      <w:pPr>
        <w:pStyle w:val="ListBullet"/>
      </w:pPr>
      <w:r>
        <w:t>Bổ sung vai trò bác sĩ/dược sĩ để duyệt nội dung cảnh báo trước khi công bố.</w:t>
      </w:r>
    </w:p>
    <w:p>
      <w:pPr>
        <w:pStyle w:val="ListBullet"/>
      </w:pPr>
      <w:r>
        <w:t>Thêm tìm kiếm không dấu, tìm kiếm gần đúng và gợi ý tên thuốc khi nhập sai.</w:t>
      </w:r>
    </w:p>
    <w:p>
      <w:pPr>
        <w:pStyle w:val="ListBullet"/>
      </w:pPr>
      <w:r>
        <w:t>Triển khai hệ thống lên cloud và cấu hình HTTPS, logging, backup database.</w:t>
      </w:r>
    </w:p>
    <w:p>
      <w:pPr>
        <w:pStyle w:val="ListBullet"/>
      </w:pPr>
      <w:r>
        <w:t>Bổ sung kiểm thử tự động cho API và kiểm thử giao diện.</w:t>
      </w:r>
    </w:p>
    <w:p>
      <w:pPr>
        <w:pStyle w:val="Heading1"/>
      </w:pPr>
      <w:r>
        <w:t>KẾT LUẬN</w:t>
      </w:r>
    </w:p>
    <w:p>
      <w:r>
        <w:t>Đề tài Website hỗ trợ bệnh nhân tra cứu thuốc nên tránh khi đang có bệnh nền có tính thực tiễn và phù hợp với phạm vi đồ án Công nghệ phần mềm. Dự án đã được phân tích theo hướng có người dùng bệnh nhân, quản trị viên và module AI nội bộ. Hệ thống đã có backend, database, frontend, dashboard admin, tài liệu phân tích, test case và hướng dẫn chạy.</w:t>
      </w:r>
    </w:p>
    <w:p>
      <w:r>
        <w:t>Khi sử dụng trong bối cảnh học tập và demo, hệ thống thể hiện rõ quy trình từ khảo sát yêu cầu đến xây dựng sản phẩm. Tuy nhiên, nếu triển khai thực tế, dữ liệu cảnh báo cần được kiểm chứng bởi chuyên gia y tế và hệ thống cần bổ sung quy trình kiểm duyệt nội dung trước khi công bố cho người dùng.</w:t>
      </w:r>
    </w:p>
    <w:p>
      <w:pPr>
        <w:pStyle w:val="Heading1"/>
      </w:pPr>
      <w:r>
        <w:t>PHỤ LỤC A. MẪU BODY API AI</w:t>
      </w:r>
    </w:p>
    <w:p>
      <w:pPr>
        <w:spacing w:before="60" w:after="120"/>
        <w:ind w:left="360" w:right="360"/>
      </w:pPr>
      <w:r>
        <w:rPr>
          <w:rFonts w:ascii="Consolas" w:hAnsi="Consolas" w:eastAsia="Consolas"/>
          <w:sz w:val="18"/>
        </w:rPr>
        <w:t>POST /api/AiAdvisor/analyze</w:t>
        <w:br/>
        <w:t>{</w:t>
        <w:br/>
        <w:t xml:space="preserve">  "medicinesText": "Ibuprofen, Paracetamol, Aspirin",</w:t>
        <w:br/>
        <w:t xml:space="preserve">  "diseasesText": "Tăng huyết áp, Suy thận, Đau dạ dày, Bệnh gan",</w:t>
        <w:br/>
        <w:t xml:space="preserve">  "ageGroup": "Người trưởng thành",</w:t>
        <w:br/>
        <w:t xml:space="preserve">  "note": "Người bệnh đang đau đầu và có bệnh nền"</w:t>
        <w:br/>
        <w:t>}</w:t>
      </w:r>
    </w:p>
    <w:p>
      <w:pPr>
        <w:pStyle w:val="Heading1"/>
      </w:pPr>
      <w:r>
        <w:t>PHỤ LỤC B. TÀI KHOẢN DEMO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shd w:fill="1F4E79"/>
          </w:tcPr>
          <w:p>
            <w:pPr>
              <w:spacing w:after="0"/>
            </w:pPr>
            <w:r/>
            <w:r>
              <w:rPr>
                <w:b/>
                <w:color w:val="FFFFFF"/>
              </w:rPr>
              <w:t>Vai trò</w:t>
            </w:r>
          </w:p>
        </w:tc>
        <w:tc>
          <w:tcPr>
            <w:tcW w:type="dxa" w:w="2160"/>
            <w:vAlign w:val="center"/>
            <w:shd w:fill="1F4E79"/>
          </w:tcPr>
          <w:p>
            <w:pPr>
              <w:spacing w:after="0"/>
            </w:pPr>
            <w:r/>
            <w:r>
              <w:rPr>
                <w:b/>
                <w:color w:val="FFFFFF"/>
              </w:rPr>
              <w:t>Username</w:t>
            </w:r>
          </w:p>
        </w:tc>
        <w:tc>
          <w:tcPr>
            <w:tcW w:type="dxa" w:w="2160"/>
            <w:vAlign w:val="center"/>
            <w:shd w:fill="1F4E79"/>
          </w:tcPr>
          <w:p>
            <w:pPr>
              <w:spacing w:after="0"/>
            </w:pPr>
            <w:r/>
            <w:r>
              <w:rPr>
                <w:b/>
                <w:color w:val="FFFFFF"/>
              </w:rPr>
              <w:t>Password</w:t>
            </w:r>
          </w:p>
        </w:tc>
        <w:tc>
          <w:tcPr>
            <w:tcW w:type="dxa" w:w="4464"/>
            <w:vAlign w:val="center"/>
            <w:shd w:fill="1F4E79"/>
          </w:tcPr>
          <w:p>
            <w:pPr>
              <w:spacing w:after="0"/>
            </w:pPr>
            <w:r/>
            <w:r>
              <w:rPr>
                <w:b/>
                <w:color w:val="FFFFFF"/>
              </w:rPr>
              <w:t>Ghi chú</w:t>
            </w:r>
          </w:p>
        </w:tc>
      </w:tr>
      <w:tr>
        <w:tc>
          <w:tcPr>
            <w:tcW w:type="dxa" w:w="1728"/>
            <w:vAlign w:val="center"/>
          </w:tcPr>
          <w:p>
            <w:pPr>
              <w:spacing w:after="0"/>
            </w:pPr>
            <w:r/>
            <w:r>
              <w:rPr>
                <w:b w:val="0"/>
              </w:rPr>
              <w:t>Admin</w:t>
            </w:r>
          </w:p>
        </w:tc>
        <w:tc>
          <w:tcPr>
            <w:tcW w:type="dxa" w:w="2160"/>
            <w:vAlign w:val="center"/>
          </w:tcPr>
          <w:p>
            <w:pPr>
              <w:spacing w:after="0"/>
            </w:pPr>
            <w:r/>
            <w:r>
              <w:rPr>
                <w:b w:val="0"/>
              </w:rPr>
              <w:t>admin</w:t>
            </w:r>
          </w:p>
        </w:tc>
        <w:tc>
          <w:tcPr>
            <w:tcW w:type="dxa" w:w="2160"/>
            <w:vAlign w:val="center"/>
          </w:tcPr>
          <w:p>
            <w:pPr>
              <w:spacing w:after="0"/>
            </w:pPr>
            <w:r/>
            <w:r>
              <w:rPr>
                <w:b w:val="0"/>
              </w:rPr>
              <w:t>123456</w:t>
            </w:r>
          </w:p>
        </w:tc>
        <w:tc>
          <w:tcPr>
            <w:tcW w:type="dxa" w:w="4464"/>
            <w:vAlign w:val="center"/>
          </w:tcPr>
          <w:p>
            <w:pPr>
              <w:spacing w:after="0"/>
            </w:pPr>
            <w:r/>
            <w:r>
              <w:rPr>
                <w:b w:val="0"/>
              </w:rPr>
              <w:t>Tài khoản seed mặc định khi backend chạy lần đầu.</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Kết quả chỉ phục vụ học tập và tham khảo, không thay thế tư vấn y tế chuyên môn.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8"/>
      </w:rPr>
      <w:t>Drug Warning Website - Báo cáo phân tích và hoàn thiện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